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95BA" w14:textId="51686474" w:rsidR="00212428" w:rsidRDefault="00212428" w:rsidP="00212428">
      <w:pPr>
        <w:pStyle w:val="Title"/>
        <w:jc w:val="center"/>
      </w:pPr>
      <w:r>
        <w:t>Smart Parking System</w:t>
      </w:r>
    </w:p>
    <w:p w14:paraId="430C7441" w14:textId="63A75F9A" w:rsidR="00AE6912" w:rsidRDefault="00000000" w:rsidP="00212428">
      <w:pPr>
        <w:pStyle w:val="Title"/>
        <w:jc w:val="center"/>
      </w:pPr>
      <w:r>
        <w:t>Test Cases Documentation</w:t>
      </w:r>
    </w:p>
    <w:p w14:paraId="4FD4CC3C" w14:textId="77777777" w:rsidR="00AE6912" w:rsidRDefault="00000000">
      <w:pPr>
        <w:pStyle w:val="Heading1"/>
      </w:pPr>
      <w:r>
        <w:t>1. Vehicle License Plate Validation Tests</w:t>
      </w:r>
    </w:p>
    <w:p w14:paraId="31AC05D8" w14:textId="77777777" w:rsidR="00AE6912" w:rsidRDefault="00000000">
      <w:pPr>
        <w:pStyle w:val="Heading2"/>
      </w:pPr>
      <w:r>
        <w:t>1.1 Valid License Plate Formats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6912" w14:paraId="5556990B" w14:textId="77777777">
        <w:tc>
          <w:tcPr>
            <w:tcW w:w="2160" w:type="dxa"/>
          </w:tcPr>
          <w:p w14:paraId="2F690676" w14:textId="77777777" w:rsidR="00AE6912" w:rsidRDefault="00000000">
            <w:r>
              <w:t>Test Case ID</w:t>
            </w:r>
          </w:p>
        </w:tc>
        <w:tc>
          <w:tcPr>
            <w:tcW w:w="2160" w:type="dxa"/>
          </w:tcPr>
          <w:p w14:paraId="6B29B248" w14:textId="77777777" w:rsidR="00AE6912" w:rsidRDefault="00000000">
            <w:r>
              <w:t>Input Plate</w:t>
            </w:r>
          </w:p>
        </w:tc>
        <w:tc>
          <w:tcPr>
            <w:tcW w:w="2160" w:type="dxa"/>
          </w:tcPr>
          <w:p w14:paraId="39A9770F" w14:textId="77777777" w:rsidR="00AE6912" w:rsidRDefault="00000000">
            <w:r>
              <w:t>Expected Result</w:t>
            </w:r>
          </w:p>
        </w:tc>
        <w:tc>
          <w:tcPr>
            <w:tcW w:w="2160" w:type="dxa"/>
          </w:tcPr>
          <w:p w14:paraId="35493A84" w14:textId="77777777" w:rsidR="00AE6912" w:rsidRDefault="00000000">
            <w:r>
              <w:t>Test Purpose</w:t>
            </w:r>
          </w:p>
        </w:tc>
      </w:tr>
      <w:tr w:rsidR="00AE6912" w14:paraId="53082E57" w14:textId="77777777">
        <w:tc>
          <w:tcPr>
            <w:tcW w:w="2160" w:type="dxa"/>
          </w:tcPr>
          <w:p w14:paraId="763A1296" w14:textId="77777777" w:rsidR="00AE6912" w:rsidRDefault="00000000">
            <w:r>
              <w:t>VLP-001</w:t>
            </w:r>
          </w:p>
        </w:tc>
        <w:tc>
          <w:tcPr>
            <w:tcW w:w="2160" w:type="dxa"/>
          </w:tcPr>
          <w:p w14:paraId="2CE7EB4C" w14:textId="77777777" w:rsidR="00AE6912" w:rsidRDefault="00000000">
            <w:r>
              <w:t>ABC-123</w:t>
            </w:r>
          </w:p>
        </w:tc>
        <w:tc>
          <w:tcPr>
            <w:tcW w:w="2160" w:type="dxa"/>
          </w:tcPr>
          <w:p w14:paraId="583A7E2D" w14:textId="77777777" w:rsidR="00AE6912" w:rsidRDefault="00000000">
            <w:r>
              <w:t>Valid</w:t>
            </w:r>
          </w:p>
        </w:tc>
        <w:tc>
          <w:tcPr>
            <w:tcW w:w="2160" w:type="dxa"/>
          </w:tcPr>
          <w:p w14:paraId="57076DB2" w14:textId="77777777" w:rsidR="00AE6912" w:rsidRDefault="00000000">
            <w:r>
              <w:t>Test standard 3-letter format</w:t>
            </w:r>
          </w:p>
        </w:tc>
      </w:tr>
      <w:tr w:rsidR="00AE6912" w14:paraId="4B1004CC" w14:textId="77777777">
        <w:tc>
          <w:tcPr>
            <w:tcW w:w="2160" w:type="dxa"/>
          </w:tcPr>
          <w:p w14:paraId="7BE68FED" w14:textId="77777777" w:rsidR="00AE6912" w:rsidRDefault="00000000">
            <w:r>
              <w:t>VLP-002</w:t>
            </w:r>
          </w:p>
        </w:tc>
        <w:tc>
          <w:tcPr>
            <w:tcW w:w="2160" w:type="dxa"/>
          </w:tcPr>
          <w:p w14:paraId="572C6C82" w14:textId="77777777" w:rsidR="00AE6912" w:rsidRDefault="00000000">
            <w:r>
              <w:t>XYZ-789</w:t>
            </w:r>
          </w:p>
        </w:tc>
        <w:tc>
          <w:tcPr>
            <w:tcW w:w="2160" w:type="dxa"/>
          </w:tcPr>
          <w:p w14:paraId="5E4BA957" w14:textId="77777777" w:rsidR="00AE6912" w:rsidRDefault="00000000">
            <w:r>
              <w:t>Valid</w:t>
            </w:r>
          </w:p>
        </w:tc>
        <w:tc>
          <w:tcPr>
            <w:tcW w:w="2160" w:type="dxa"/>
          </w:tcPr>
          <w:p w14:paraId="17AC60F3" w14:textId="77777777" w:rsidR="00AE6912" w:rsidRDefault="00000000">
            <w:r>
              <w:t>Test different 3-letter combination</w:t>
            </w:r>
          </w:p>
        </w:tc>
      </w:tr>
      <w:tr w:rsidR="00AE6912" w14:paraId="293E2DE3" w14:textId="77777777">
        <w:tc>
          <w:tcPr>
            <w:tcW w:w="2160" w:type="dxa"/>
          </w:tcPr>
          <w:p w14:paraId="4094DAA1" w14:textId="77777777" w:rsidR="00AE6912" w:rsidRDefault="00000000">
            <w:r>
              <w:t>VLP-003</w:t>
            </w:r>
          </w:p>
        </w:tc>
        <w:tc>
          <w:tcPr>
            <w:tcW w:w="2160" w:type="dxa"/>
          </w:tcPr>
          <w:p w14:paraId="29942822" w14:textId="77777777" w:rsidR="00AE6912" w:rsidRDefault="00000000">
            <w:r>
              <w:t>AB-1234</w:t>
            </w:r>
          </w:p>
        </w:tc>
        <w:tc>
          <w:tcPr>
            <w:tcW w:w="2160" w:type="dxa"/>
          </w:tcPr>
          <w:p w14:paraId="33D46B6E" w14:textId="77777777" w:rsidR="00AE6912" w:rsidRDefault="00000000">
            <w:r>
              <w:t>Valid</w:t>
            </w:r>
          </w:p>
        </w:tc>
        <w:tc>
          <w:tcPr>
            <w:tcW w:w="2160" w:type="dxa"/>
          </w:tcPr>
          <w:p w14:paraId="772A34F2" w14:textId="77777777" w:rsidR="00AE6912" w:rsidRDefault="00000000">
            <w:r>
              <w:t>Test 2-letter format</w:t>
            </w:r>
          </w:p>
        </w:tc>
      </w:tr>
      <w:tr w:rsidR="00AE6912" w14:paraId="5A834093" w14:textId="77777777">
        <w:tc>
          <w:tcPr>
            <w:tcW w:w="2160" w:type="dxa"/>
          </w:tcPr>
          <w:p w14:paraId="51732E9D" w14:textId="77777777" w:rsidR="00AE6912" w:rsidRDefault="00000000">
            <w:r>
              <w:t>VLP-004</w:t>
            </w:r>
          </w:p>
        </w:tc>
        <w:tc>
          <w:tcPr>
            <w:tcW w:w="2160" w:type="dxa"/>
          </w:tcPr>
          <w:p w14:paraId="4AD00C02" w14:textId="77777777" w:rsidR="00AE6912" w:rsidRDefault="00000000">
            <w:r>
              <w:t>CD-5678</w:t>
            </w:r>
          </w:p>
        </w:tc>
        <w:tc>
          <w:tcPr>
            <w:tcW w:w="2160" w:type="dxa"/>
          </w:tcPr>
          <w:p w14:paraId="2A6993CD" w14:textId="77777777" w:rsidR="00AE6912" w:rsidRDefault="00000000">
            <w:r>
              <w:t>Valid</w:t>
            </w:r>
          </w:p>
        </w:tc>
        <w:tc>
          <w:tcPr>
            <w:tcW w:w="2160" w:type="dxa"/>
          </w:tcPr>
          <w:p w14:paraId="2F57E89B" w14:textId="77777777" w:rsidR="00AE6912" w:rsidRDefault="00000000">
            <w:r>
              <w:t>Test different 2-letter combination</w:t>
            </w:r>
          </w:p>
        </w:tc>
      </w:tr>
    </w:tbl>
    <w:p w14:paraId="78511F11" w14:textId="77777777" w:rsidR="00AE6912" w:rsidRDefault="00AE6912"/>
    <w:p w14:paraId="5B21BCF2" w14:textId="77777777" w:rsidR="00AE6912" w:rsidRDefault="00000000">
      <w:pPr>
        <w:pStyle w:val="Heading2"/>
      </w:pPr>
      <w:r>
        <w:t>1.2 Invalid License Plate Formats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6912" w14:paraId="193EC894" w14:textId="77777777">
        <w:tc>
          <w:tcPr>
            <w:tcW w:w="2160" w:type="dxa"/>
          </w:tcPr>
          <w:p w14:paraId="385A6DCD" w14:textId="3588CA66" w:rsidR="00212428" w:rsidRPr="00212428" w:rsidRDefault="00000000" w:rsidP="00212428">
            <w:r>
              <w:t>Test Case ID</w:t>
            </w:r>
          </w:p>
        </w:tc>
        <w:tc>
          <w:tcPr>
            <w:tcW w:w="2160" w:type="dxa"/>
          </w:tcPr>
          <w:p w14:paraId="00331BCE" w14:textId="77777777" w:rsidR="00AE6912" w:rsidRDefault="00000000">
            <w:r>
              <w:t>Input Plate</w:t>
            </w:r>
          </w:p>
        </w:tc>
        <w:tc>
          <w:tcPr>
            <w:tcW w:w="2160" w:type="dxa"/>
          </w:tcPr>
          <w:p w14:paraId="43BE6881" w14:textId="77777777" w:rsidR="00AE6912" w:rsidRDefault="00000000">
            <w:r>
              <w:t>Expected Result</w:t>
            </w:r>
          </w:p>
        </w:tc>
        <w:tc>
          <w:tcPr>
            <w:tcW w:w="2160" w:type="dxa"/>
          </w:tcPr>
          <w:p w14:paraId="7ABBFF51" w14:textId="5BC9857E" w:rsidR="00212428" w:rsidRDefault="00000000">
            <w:r>
              <w:t>Test Purpose</w:t>
            </w:r>
          </w:p>
        </w:tc>
      </w:tr>
      <w:tr w:rsidR="00AE6912" w14:paraId="19C9B6FF" w14:textId="77777777">
        <w:tc>
          <w:tcPr>
            <w:tcW w:w="2160" w:type="dxa"/>
          </w:tcPr>
          <w:p w14:paraId="18A19CE0" w14:textId="77777777" w:rsidR="00AE6912" w:rsidRDefault="00000000">
            <w:r>
              <w:t>VLP-101</w:t>
            </w:r>
          </w:p>
        </w:tc>
        <w:tc>
          <w:tcPr>
            <w:tcW w:w="2160" w:type="dxa"/>
          </w:tcPr>
          <w:p w14:paraId="0B0BFF51" w14:textId="77777777" w:rsidR="00AE6912" w:rsidRDefault="00000000">
            <w:r>
              <w:t>ABC123</w:t>
            </w:r>
          </w:p>
        </w:tc>
        <w:tc>
          <w:tcPr>
            <w:tcW w:w="2160" w:type="dxa"/>
          </w:tcPr>
          <w:p w14:paraId="664E73E8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6AC16EEF" w14:textId="77777777" w:rsidR="00AE6912" w:rsidRDefault="00000000">
            <w:r>
              <w:t>Missing hyphen</w:t>
            </w:r>
          </w:p>
        </w:tc>
      </w:tr>
      <w:tr w:rsidR="00AE6912" w14:paraId="739E2C3F" w14:textId="77777777">
        <w:tc>
          <w:tcPr>
            <w:tcW w:w="2160" w:type="dxa"/>
          </w:tcPr>
          <w:p w14:paraId="6A7E04E3" w14:textId="77777777" w:rsidR="00AE6912" w:rsidRDefault="00000000">
            <w:r>
              <w:t>VLP-102</w:t>
            </w:r>
          </w:p>
        </w:tc>
        <w:tc>
          <w:tcPr>
            <w:tcW w:w="2160" w:type="dxa"/>
          </w:tcPr>
          <w:p w14:paraId="7F8E77C4" w14:textId="77777777" w:rsidR="00AE6912" w:rsidRDefault="00000000">
            <w:r>
              <w:t>ABC-12A</w:t>
            </w:r>
          </w:p>
        </w:tc>
        <w:tc>
          <w:tcPr>
            <w:tcW w:w="2160" w:type="dxa"/>
          </w:tcPr>
          <w:p w14:paraId="17958B59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5F0F9399" w14:textId="77777777" w:rsidR="00AE6912" w:rsidRDefault="00000000">
            <w:r>
              <w:t>Letter in number section</w:t>
            </w:r>
          </w:p>
        </w:tc>
      </w:tr>
      <w:tr w:rsidR="00AE6912" w14:paraId="5A02FAE7" w14:textId="77777777">
        <w:tc>
          <w:tcPr>
            <w:tcW w:w="2160" w:type="dxa"/>
          </w:tcPr>
          <w:p w14:paraId="16145AA9" w14:textId="77777777" w:rsidR="00AE6912" w:rsidRDefault="00000000">
            <w:r>
              <w:t>VLP-103</w:t>
            </w:r>
          </w:p>
        </w:tc>
        <w:tc>
          <w:tcPr>
            <w:tcW w:w="2160" w:type="dxa"/>
          </w:tcPr>
          <w:p w14:paraId="25E6BCEB" w14:textId="77777777" w:rsidR="00AE6912" w:rsidRDefault="00000000">
            <w:r>
              <w:t>A1C-123</w:t>
            </w:r>
          </w:p>
        </w:tc>
        <w:tc>
          <w:tcPr>
            <w:tcW w:w="2160" w:type="dxa"/>
          </w:tcPr>
          <w:p w14:paraId="1FEA4DB4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7AB3AD0E" w14:textId="77777777" w:rsidR="00AE6912" w:rsidRDefault="00000000">
            <w:r>
              <w:t>Number in letter section</w:t>
            </w:r>
          </w:p>
        </w:tc>
      </w:tr>
      <w:tr w:rsidR="00AE6912" w14:paraId="6785385C" w14:textId="77777777">
        <w:tc>
          <w:tcPr>
            <w:tcW w:w="2160" w:type="dxa"/>
          </w:tcPr>
          <w:p w14:paraId="3F6063D5" w14:textId="77777777" w:rsidR="00AE6912" w:rsidRDefault="00000000">
            <w:r>
              <w:t>VLP-104</w:t>
            </w:r>
          </w:p>
        </w:tc>
        <w:tc>
          <w:tcPr>
            <w:tcW w:w="2160" w:type="dxa"/>
          </w:tcPr>
          <w:p w14:paraId="6FE2BC24" w14:textId="77777777" w:rsidR="00AE6912" w:rsidRDefault="00000000">
            <w:r>
              <w:t>ABCD-123</w:t>
            </w:r>
          </w:p>
        </w:tc>
        <w:tc>
          <w:tcPr>
            <w:tcW w:w="2160" w:type="dxa"/>
          </w:tcPr>
          <w:p w14:paraId="6858A225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2B514307" w14:textId="77777777" w:rsidR="00AE6912" w:rsidRDefault="00000000">
            <w:r>
              <w:t>Too many letters</w:t>
            </w:r>
          </w:p>
        </w:tc>
      </w:tr>
      <w:tr w:rsidR="00AE6912" w14:paraId="112F11C9" w14:textId="77777777">
        <w:tc>
          <w:tcPr>
            <w:tcW w:w="2160" w:type="dxa"/>
          </w:tcPr>
          <w:p w14:paraId="7CD012EF" w14:textId="77777777" w:rsidR="00AE6912" w:rsidRDefault="00000000">
            <w:r>
              <w:t>VLP-105</w:t>
            </w:r>
          </w:p>
        </w:tc>
        <w:tc>
          <w:tcPr>
            <w:tcW w:w="2160" w:type="dxa"/>
          </w:tcPr>
          <w:p w14:paraId="55736225" w14:textId="77777777" w:rsidR="00AE6912" w:rsidRDefault="00000000">
            <w:r>
              <w:t>AB-12345</w:t>
            </w:r>
          </w:p>
        </w:tc>
        <w:tc>
          <w:tcPr>
            <w:tcW w:w="2160" w:type="dxa"/>
          </w:tcPr>
          <w:p w14:paraId="46890114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10FB3BBA" w14:textId="77777777" w:rsidR="00AE6912" w:rsidRDefault="00000000">
            <w:r>
              <w:t>Too many numbers</w:t>
            </w:r>
          </w:p>
        </w:tc>
      </w:tr>
      <w:tr w:rsidR="00AE6912" w14:paraId="1F6C8C78" w14:textId="77777777">
        <w:tc>
          <w:tcPr>
            <w:tcW w:w="2160" w:type="dxa"/>
          </w:tcPr>
          <w:p w14:paraId="55C9FCDF" w14:textId="77777777" w:rsidR="00AE6912" w:rsidRDefault="00000000">
            <w:r>
              <w:t>VLP-106</w:t>
            </w:r>
          </w:p>
        </w:tc>
        <w:tc>
          <w:tcPr>
            <w:tcW w:w="2160" w:type="dxa"/>
          </w:tcPr>
          <w:p w14:paraId="40F6E156" w14:textId="77777777" w:rsidR="00AE6912" w:rsidRDefault="00000000">
            <w:r>
              <w:t>AB1234</w:t>
            </w:r>
          </w:p>
        </w:tc>
        <w:tc>
          <w:tcPr>
            <w:tcW w:w="2160" w:type="dxa"/>
          </w:tcPr>
          <w:p w14:paraId="5A2F706A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68F879FB" w14:textId="77777777" w:rsidR="00AE6912" w:rsidRDefault="00000000">
            <w:r>
              <w:t>Missing hyphen</w:t>
            </w:r>
          </w:p>
        </w:tc>
      </w:tr>
      <w:tr w:rsidR="00AE6912" w14:paraId="7B1B890B" w14:textId="77777777">
        <w:tc>
          <w:tcPr>
            <w:tcW w:w="2160" w:type="dxa"/>
          </w:tcPr>
          <w:p w14:paraId="22559BDB" w14:textId="77777777" w:rsidR="00AE6912" w:rsidRDefault="00000000">
            <w:r>
              <w:t>VLP-107</w:t>
            </w:r>
          </w:p>
        </w:tc>
        <w:tc>
          <w:tcPr>
            <w:tcW w:w="2160" w:type="dxa"/>
          </w:tcPr>
          <w:p w14:paraId="4948E63E" w14:textId="77777777" w:rsidR="00AE6912" w:rsidRDefault="00000000">
            <w:r>
              <w:t>ABC-12</w:t>
            </w:r>
          </w:p>
        </w:tc>
        <w:tc>
          <w:tcPr>
            <w:tcW w:w="2160" w:type="dxa"/>
          </w:tcPr>
          <w:p w14:paraId="0CB5AF85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311B305F" w14:textId="77777777" w:rsidR="00AE6912" w:rsidRDefault="00000000">
            <w:r>
              <w:t>Too few numbers</w:t>
            </w:r>
          </w:p>
        </w:tc>
      </w:tr>
      <w:tr w:rsidR="00AE6912" w14:paraId="6CA7775C" w14:textId="77777777">
        <w:tc>
          <w:tcPr>
            <w:tcW w:w="2160" w:type="dxa"/>
          </w:tcPr>
          <w:p w14:paraId="6A6577B6" w14:textId="77777777" w:rsidR="00AE6912" w:rsidRDefault="00000000">
            <w:r>
              <w:t>VLP-108</w:t>
            </w:r>
          </w:p>
        </w:tc>
        <w:tc>
          <w:tcPr>
            <w:tcW w:w="2160" w:type="dxa"/>
          </w:tcPr>
          <w:p w14:paraId="51AE5FC0" w14:textId="77777777" w:rsidR="00AE6912" w:rsidRDefault="00000000">
            <w:r>
              <w:t>A-1234</w:t>
            </w:r>
          </w:p>
        </w:tc>
        <w:tc>
          <w:tcPr>
            <w:tcW w:w="2160" w:type="dxa"/>
          </w:tcPr>
          <w:p w14:paraId="299C3267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6846513D" w14:textId="77777777" w:rsidR="00AE6912" w:rsidRDefault="00000000">
            <w:r>
              <w:t>Too few letters</w:t>
            </w:r>
          </w:p>
        </w:tc>
      </w:tr>
      <w:tr w:rsidR="00AE6912" w14:paraId="3C69DDA9" w14:textId="77777777">
        <w:tc>
          <w:tcPr>
            <w:tcW w:w="2160" w:type="dxa"/>
          </w:tcPr>
          <w:p w14:paraId="6F9AFB55" w14:textId="77777777" w:rsidR="00AE6912" w:rsidRDefault="00000000">
            <w:r>
              <w:t>VLP-109</w:t>
            </w:r>
          </w:p>
        </w:tc>
        <w:tc>
          <w:tcPr>
            <w:tcW w:w="2160" w:type="dxa"/>
          </w:tcPr>
          <w:p w14:paraId="27A8CFE9" w14:textId="77777777" w:rsidR="00AE6912" w:rsidRDefault="00AE6912"/>
        </w:tc>
        <w:tc>
          <w:tcPr>
            <w:tcW w:w="2160" w:type="dxa"/>
          </w:tcPr>
          <w:p w14:paraId="123CE401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4503C358" w14:textId="77777777" w:rsidR="00AE6912" w:rsidRDefault="00000000">
            <w:r>
              <w:t>Empty string</w:t>
            </w:r>
          </w:p>
        </w:tc>
      </w:tr>
      <w:tr w:rsidR="00AE6912" w14:paraId="07641E93" w14:textId="77777777">
        <w:tc>
          <w:tcPr>
            <w:tcW w:w="2160" w:type="dxa"/>
          </w:tcPr>
          <w:p w14:paraId="44697C4E" w14:textId="77777777" w:rsidR="00AE6912" w:rsidRDefault="00000000">
            <w:r>
              <w:lastRenderedPageBreak/>
              <w:t>VLP-110</w:t>
            </w:r>
          </w:p>
        </w:tc>
        <w:tc>
          <w:tcPr>
            <w:tcW w:w="2160" w:type="dxa"/>
          </w:tcPr>
          <w:p w14:paraId="1DD282FF" w14:textId="77777777" w:rsidR="00AE6912" w:rsidRDefault="00000000">
            <w:r>
              <w:t>ABC--123</w:t>
            </w:r>
          </w:p>
        </w:tc>
        <w:tc>
          <w:tcPr>
            <w:tcW w:w="2160" w:type="dxa"/>
          </w:tcPr>
          <w:p w14:paraId="2FF82F21" w14:textId="77777777" w:rsidR="00AE6912" w:rsidRDefault="00000000">
            <w:r>
              <w:t>Invalid</w:t>
            </w:r>
          </w:p>
        </w:tc>
        <w:tc>
          <w:tcPr>
            <w:tcW w:w="2160" w:type="dxa"/>
          </w:tcPr>
          <w:p w14:paraId="5F34CB32" w14:textId="77777777" w:rsidR="00AE6912" w:rsidRDefault="00000000">
            <w:r>
              <w:t>Double hyphen</w:t>
            </w:r>
          </w:p>
        </w:tc>
      </w:tr>
    </w:tbl>
    <w:p w14:paraId="26F5A5FA" w14:textId="77777777" w:rsidR="00AE6912" w:rsidRDefault="00AE6912"/>
    <w:p w14:paraId="38ED209E" w14:textId="77777777" w:rsidR="00AE6912" w:rsidRDefault="00000000">
      <w:pPr>
        <w:pStyle w:val="Heading1"/>
      </w:pPr>
      <w:r>
        <w:t>2. Parking Slot Management Tests</w:t>
      </w:r>
    </w:p>
    <w:p w14:paraId="7C091B19" w14:textId="77777777" w:rsidR="00AE6912" w:rsidRDefault="00000000">
      <w:pPr>
        <w:pStyle w:val="Heading2"/>
      </w:pPr>
      <w:r>
        <w:t>2.1 Slot Allocation Tests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6912" w14:paraId="4265BDA2" w14:textId="77777777">
        <w:tc>
          <w:tcPr>
            <w:tcW w:w="2160" w:type="dxa"/>
          </w:tcPr>
          <w:p w14:paraId="046175C9" w14:textId="77777777" w:rsidR="00AE6912" w:rsidRDefault="00000000">
            <w:r>
              <w:t>Test Case ID</w:t>
            </w:r>
          </w:p>
        </w:tc>
        <w:tc>
          <w:tcPr>
            <w:tcW w:w="2160" w:type="dxa"/>
          </w:tcPr>
          <w:p w14:paraId="29F0627C" w14:textId="77777777" w:rsidR="00AE6912" w:rsidRDefault="00000000">
            <w:r>
              <w:t>Test Scenario</w:t>
            </w:r>
          </w:p>
        </w:tc>
        <w:tc>
          <w:tcPr>
            <w:tcW w:w="2160" w:type="dxa"/>
          </w:tcPr>
          <w:p w14:paraId="05FEE6F2" w14:textId="77777777" w:rsidR="00AE6912" w:rsidRDefault="00000000">
            <w:r>
              <w:t>Expected Result</w:t>
            </w:r>
          </w:p>
        </w:tc>
        <w:tc>
          <w:tcPr>
            <w:tcW w:w="2160" w:type="dxa"/>
          </w:tcPr>
          <w:p w14:paraId="1EEE98B9" w14:textId="77777777" w:rsidR="00AE6912" w:rsidRDefault="00000000">
            <w:r>
              <w:t>Test Purpose</w:t>
            </w:r>
          </w:p>
        </w:tc>
      </w:tr>
      <w:tr w:rsidR="00AE6912" w14:paraId="055CF6DD" w14:textId="77777777">
        <w:tc>
          <w:tcPr>
            <w:tcW w:w="2160" w:type="dxa"/>
          </w:tcPr>
          <w:p w14:paraId="5428D42E" w14:textId="77777777" w:rsidR="00AE6912" w:rsidRDefault="00000000">
            <w:r>
              <w:t>PS-001</w:t>
            </w:r>
          </w:p>
        </w:tc>
        <w:tc>
          <w:tcPr>
            <w:tcW w:w="2160" w:type="dxa"/>
          </w:tcPr>
          <w:p w14:paraId="3D60CADE" w14:textId="77777777" w:rsidR="00AE6912" w:rsidRDefault="00000000">
            <w:r>
              <w:t>Park vehicle in empty lot</w:t>
            </w:r>
          </w:p>
        </w:tc>
        <w:tc>
          <w:tcPr>
            <w:tcW w:w="2160" w:type="dxa"/>
          </w:tcPr>
          <w:p w14:paraId="45537E8A" w14:textId="77777777" w:rsidR="00AE6912" w:rsidRDefault="00000000">
            <w:r>
              <w:t>Successfully parked at nearest slot</w:t>
            </w:r>
          </w:p>
        </w:tc>
        <w:tc>
          <w:tcPr>
            <w:tcW w:w="2160" w:type="dxa"/>
          </w:tcPr>
          <w:p w14:paraId="2F2A5072" w14:textId="77777777" w:rsidR="00AE6912" w:rsidRDefault="00000000">
            <w:r>
              <w:t>Test basic parking functionality</w:t>
            </w:r>
          </w:p>
        </w:tc>
      </w:tr>
      <w:tr w:rsidR="00AE6912" w14:paraId="7258BAA8" w14:textId="77777777">
        <w:tc>
          <w:tcPr>
            <w:tcW w:w="2160" w:type="dxa"/>
          </w:tcPr>
          <w:p w14:paraId="5A7740C5" w14:textId="77777777" w:rsidR="00AE6912" w:rsidRDefault="00000000">
            <w:r>
              <w:t>PS-002</w:t>
            </w:r>
          </w:p>
        </w:tc>
        <w:tc>
          <w:tcPr>
            <w:tcW w:w="2160" w:type="dxa"/>
          </w:tcPr>
          <w:p w14:paraId="2BFCA028" w14:textId="77777777" w:rsidR="00AE6912" w:rsidRDefault="00000000">
            <w:r>
              <w:t>Park multiple vehicles sequentially</w:t>
            </w:r>
          </w:p>
        </w:tc>
        <w:tc>
          <w:tcPr>
            <w:tcW w:w="2160" w:type="dxa"/>
          </w:tcPr>
          <w:p w14:paraId="1598E92A" w14:textId="77777777" w:rsidR="00AE6912" w:rsidRDefault="00000000">
            <w:r>
              <w:t>Nearest slot occupied</w:t>
            </w:r>
          </w:p>
        </w:tc>
        <w:tc>
          <w:tcPr>
            <w:tcW w:w="2160" w:type="dxa"/>
          </w:tcPr>
          <w:p w14:paraId="2635A070" w14:textId="77777777" w:rsidR="00AE6912" w:rsidRDefault="00000000">
            <w:r>
              <w:t>Test sequential allocation</w:t>
            </w:r>
          </w:p>
        </w:tc>
      </w:tr>
      <w:tr w:rsidR="00AE6912" w14:paraId="38800F03" w14:textId="77777777">
        <w:tc>
          <w:tcPr>
            <w:tcW w:w="2160" w:type="dxa"/>
          </w:tcPr>
          <w:p w14:paraId="50FDB44B" w14:textId="77777777" w:rsidR="00AE6912" w:rsidRDefault="00000000">
            <w:r>
              <w:t>PS-003</w:t>
            </w:r>
          </w:p>
        </w:tc>
        <w:tc>
          <w:tcPr>
            <w:tcW w:w="2160" w:type="dxa"/>
          </w:tcPr>
          <w:p w14:paraId="2FFA856D" w14:textId="77777777" w:rsidR="00AE6912" w:rsidRDefault="00000000">
            <w:r>
              <w:t>Park vehicle when lot is full</w:t>
            </w:r>
          </w:p>
        </w:tc>
        <w:tc>
          <w:tcPr>
            <w:tcW w:w="2160" w:type="dxa"/>
          </w:tcPr>
          <w:p w14:paraId="38DD7AD1" w14:textId="77777777" w:rsidR="00AE6912" w:rsidRDefault="00000000">
            <w:r>
              <w:t>Added to waiting queue</w:t>
            </w:r>
          </w:p>
        </w:tc>
        <w:tc>
          <w:tcPr>
            <w:tcW w:w="2160" w:type="dxa"/>
          </w:tcPr>
          <w:p w14:paraId="23BD8410" w14:textId="77777777" w:rsidR="00AE6912" w:rsidRDefault="00000000">
            <w:r>
              <w:t>Test capacity handling</w:t>
            </w:r>
          </w:p>
        </w:tc>
      </w:tr>
      <w:tr w:rsidR="00AE6912" w14:paraId="0926A8DE" w14:textId="77777777">
        <w:tc>
          <w:tcPr>
            <w:tcW w:w="2160" w:type="dxa"/>
          </w:tcPr>
          <w:p w14:paraId="23CCBE95" w14:textId="77777777" w:rsidR="00AE6912" w:rsidRDefault="00000000">
            <w:r>
              <w:t>PS-004</w:t>
            </w:r>
          </w:p>
        </w:tc>
        <w:tc>
          <w:tcPr>
            <w:tcW w:w="2160" w:type="dxa"/>
          </w:tcPr>
          <w:p w14:paraId="00B82177" w14:textId="77777777" w:rsidR="00AE6912" w:rsidRDefault="00000000">
            <w:r>
              <w:t>Park vehicle with duplicate plate</w:t>
            </w:r>
          </w:p>
        </w:tc>
        <w:tc>
          <w:tcPr>
            <w:tcW w:w="2160" w:type="dxa"/>
          </w:tcPr>
          <w:p w14:paraId="32E882B6" w14:textId="77777777" w:rsidR="00AE6912" w:rsidRDefault="00000000">
            <w:r>
              <w:t>Error message</w:t>
            </w:r>
          </w:p>
        </w:tc>
        <w:tc>
          <w:tcPr>
            <w:tcW w:w="2160" w:type="dxa"/>
          </w:tcPr>
          <w:p w14:paraId="1CEB479A" w14:textId="77777777" w:rsidR="00AE6912" w:rsidRDefault="00000000">
            <w:r>
              <w:t>Test duplicate prevention</w:t>
            </w:r>
          </w:p>
        </w:tc>
      </w:tr>
    </w:tbl>
    <w:p w14:paraId="2B28F42D" w14:textId="77777777" w:rsidR="00AE6912" w:rsidRDefault="00AE6912"/>
    <w:p w14:paraId="5D2C21EC" w14:textId="77777777" w:rsidR="00AE6912" w:rsidRDefault="00000000">
      <w:pPr>
        <w:pStyle w:val="Heading2"/>
      </w:pPr>
      <w:r>
        <w:t>2.2 Slot Deallocation Tests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6912" w14:paraId="54334FD1" w14:textId="77777777">
        <w:tc>
          <w:tcPr>
            <w:tcW w:w="2160" w:type="dxa"/>
          </w:tcPr>
          <w:p w14:paraId="011E4C71" w14:textId="77777777" w:rsidR="00AE6912" w:rsidRDefault="00000000">
            <w:r>
              <w:t>Test Case ID</w:t>
            </w:r>
          </w:p>
        </w:tc>
        <w:tc>
          <w:tcPr>
            <w:tcW w:w="2160" w:type="dxa"/>
          </w:tcPr>
          <w:p w14:paraId="026743DA" w14:textId="77777777" w:rsidR="00AE6912" w:rsidRDefault="00000000">
            <w:r>
              <w:t>Test Scenario</w:t>
            </w:r>
          </w:p>
        </w:tc>
        <w:tc>
          <w:tcPr>
            <w:tcW w:w="2160" w:type="dxa"/>
          </w:tcPr>
          <w:p w14:paraId="4EA2A989" w14:textId="77777777" w:rsidR="00AE6912" w:rsidRDefault="00000000">
            <w:r>
              <w:t>Expected Result</w:t>
            </w:r>
          </w:p>
        </w:tc>
        <w:tc>
          <w:tcPr>
            <w:tcW w:w="2160" w:type="dxa"/>
          </w:tcPr>
          <w:p w14:paraId="514EB99B" w14:textId="77777777" w:rsidR="00AE6912" w:rsidRDefault="00000000">
            <w:r>
              <w:t>Test Purpose</w:t>
            </w:r>
          </w:p>
        </w:tc>
      </w:tr>
      <w:tr w:rsidR="00AE6912" w14:paraId="03F2B7BB" w14:textId="77777777">
        <w:tc>
          <w:tcPr>
            <w:tcW w:w="2160" w:type="dxa"/>
          </w:tcPr>
          <w:p w14:paraId="4F89DCF7" w14:textId="77777777" w:rsidR="00AE6912" w:rsidRDefault="00000000">
            <w:r>
              <w:t>PS-101</w:t>
            </w:r>
          </w:p>
        </w:tc>
        <w:tc>
          <w:tcPr>
            <w:tcW w:w="2160" w:type="dxa"/>
          </w:tcPr>
          <w:p w14:paraId="76EED9FA" w14:textId="77777777" w:rsidR="00AE6912" w:rsidRDefault="00000000">
            <w:r>
              <w:t>Remove existing vehicle</w:t>
            </w:r>
          </w:p>
        </w:tc>
        <w:tc>
          <w:tcPr>
            <w:tcW w:w="2160" w:type="dxa"/>
          </w:tcPr>
          <w:p w14:paraId="442D3B63" w14:textId="77777777" w:rsidR="00AE6912" w:rsidRDefault="00000000">
            <w:r>
              <w:t>Slot freed</w:t>
            </w:r>
          </w:p>
        </w:tc>
        <w:tc>
          <w:tcPr>
            <w:tcW w:w="2160" w:type="dxa"/>
          </w:tcPr>
          <w:p w14:paraId="164C30A4" w14:textId="77777777" w:rsidR="00AE6912" w:rsidRDefault="00000000">
            <w:r>
              <w:t>Test basic removal</w:t>
            </w:r>
          </w:p>
        </w:tc>
      </w:tr>
      <w:tr w:rsidR="00AE6912" w14:paraId="489A0F20" w14:textId="77777777">
        <w:tc>
          <w:tcPr>
            <w:tcW w:w="2160" w:type="dxa"/>
          </w:tcPr>
          <w:p w14:paraId="117F4499" w14:textId="77777777" w:rsidR="00AE6912" w:rsidRDefault="00000000">
            <w:r>
              <w:t>PS-102</w:t>
            </w:r>
          </w:p>
        </w:tc>
        <w:tc>
          <w:tcPr>
            <w:tcW w:w="2160" w:type="dxa"/>
          </w:tcPr>
          <w:p w14:paraId="5A7755E1" w14:textId="77777777" w:rsidR="00AE6912" w:rsidRDefault="00000000">
            <w:r>
              <w:t>Remove non-existent vehicle</w:t>
            </w:r>
          </w:p>
        </w:tc>
        <w:tc>
          <w:tcPr>
            <w:tcW w:w="2160" w:type="dxa"/>
          </w:tcPr>
          <w:p w14:paraId="2F2690B3" w14:textId="77777777" w:rsidR="00AE6912" w:rsidRDefault="00000000">
            <w:r>
              <w:t>Error message</w:t>
            </w:r>
          </w:p>
        </w:tc>
        <w:tc>
          <w:tcPr>
            <w:tcW w:w="2160" w:type="dxa"/>
          </w:tcPr>
          <w:p w14:paraId="7589F572" w14:textId="77777777" w:rsidR="00AE6912" w:rsidRDefault="00000000">
            <w:r>
              <w:t>Test error handling</w:t>
            </w:r>
          </w:p>
        </w:tc>
      </w:tr>
      <w:tr w:rsidR="00AE6912" w14:paraId="78B481DF" w14:textId="77777777">
        <w:tc>
          <w:tcPr>
            <w:tcW w:w="2160" w:type="dxa"/>
          </w:tcPr>
          <w:p w14:paraId="59430A14" w14:textId="77777777" w:rsidR="00AE6912" w:rsidRDefault="00000000">
            <w:r>
              <w:t>PS-103</w:t>
            </w:r>
          </w:p>
        </w:tc>
        <w:tc>
          <w:tcPr>
            <w:tcW w:w="2160" w:type="dxa"/>
          </w:tcPr>
          <w:p w14:paraId="7BE677BB" w14:textId="77777777" w:rsidR="00AE6912" w:rsidRDefault="00000000">
            <w:r>
              <w:t>Remove vehicle with waiting queue</w:t>
            </w:r>
          </w:p>
        </w:tc>
        <w:tc>
          <w:tcPr>
            <w:tcW w:w="2160" w:type="dxa"/>
          </w:tcPr>
          <w:p w14:paraId="538C324D" w14:textId="77777777" w:rsidR="00AE6912" w:rsidRDefault="00000000">
            <w:r>
              <w:t>Next vehicle auto-parked</w:t>
            </w:r>
          </w:p>
        </w:tc>
        <w:tc>
          <w:tcPr>
            <w:tcW w:w="2160" w:type="dxa"/>
          </w:tcPr>
          <w:p w14:paraId="44728711" w14:textId="77777777" w:rsidR="00AE6912" w:rsidRDefault="00000000">
            <w:r>
              <w:t>Test queue processing</w:t>
            </w:r>
          </w:p>
        </w:tc>
      </w:tr>
      <w:tr w:rsidR="00AE6912" w14:paraId="194CA3DD" w14:textId="77777777">
        <w:tc>
          <w:tcPr>
            <w:tcW w:w="2160" w:type="dxa"/>
          </w:tcPr>
          <w:p w14:paraId="3FE73B07" w14:textId="77777777" w:rsidR="00AE6912" w:rsidRDefault="00000000">
            <w:r>
              <w:t>PS-104</w:t>
            </w:r>
          </w:p>
        </w:tc>
        <w:tc>
          <w:tcPr>
            <w:tcW w:w="2160" w:type="dxa"/>
          </w:tcPr>
          <w:p w14:paraId="24D04E7E" w14:textId="77777777" w:rsidR="00AE6912" w:rsidRDefault="00000000">
            <w:r>
              <w:t>Remove multiple vehicles</w:t>
            </w:r>
          </w:p>
        </w:tc>
        <w:tc>
          <w:tcPr>
            <w:tcW w:w="2160" w:type="dxa"/>
          </w:tcPr>
          <w:p w14:paraId="665FEE2B" w14:textId="77777777" w:rsidR="00AE6912" w:rsidRDefault="00000000">
            <w:r>
              <w:t>All removed</w:t>
            </w:r>
          </w:p>
        </w:tc>
        <w:tc>
          <w:tcPr>
            <w:tcW w:w="2160" w:type="dxa"/>
          </w:tcPr>
          <w:p w14:paraId="0940E2E2" w14:textId="77777777" w:rsidR="00AE6912" w:rsidRDefault="00000000">
            <w:r>
              <w:t>Test multiple removals</w:t>
            </w:r>
          </w:p>
        </w:tc>
      </w:tr>
    </w:tbl>
    <w:p w14:paraId="403944CD" w14:textId="77777777" w:rsidR="00212428" w:rsidRDefault="00212428" w:rsidP="00212428">
      <w:pPr>
        <w:pStyle w:val="Heading1"/>
      </w:pPr>
    </w:p>
    <w:p w14:paraId="7595D0AF" w14:textId="5D1315D4" w:rsidR="00212428" w:rsidRDefault="00212428" w:rsidP="00212428">
      <w:pPr>
        <w:pStyle w:val="Heading1"/>
      </w:pPr>
      <w:r>
        <w:t>3. Waiting Queue Tests</w:t>
      </w:r>
    </w:p>
    <w:p w14:paraId="0F73C489" w14:textId="77777777" w:rsidR="00212428" w:rsidRDefault="00212428" w:rsidP="00212428">
      <w:pPr>
        <w:pStyle w:val="Heading2"/>
      </w:pPr>
      <w:r>
        <w:t>3.1 Queue Operations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1AA87228" w14:textId="77777777" w:rsidTr="0032015F">
        <w:trPr>
          <w:jc w:val="center"/>
        </w:trPr>
        <w:tc>
          <w:tcPr>
            <w:tcW w:w="2160" w:type="dxa"/>
          </w:tcPr>
          <w:p w14:paraId="67477217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3AF0D0A5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4381202F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4BBC8789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16A26882" w14:textId="77777777" w:rsidTr="0032015F">
        <w:trPr>
          <w:jc w:val="center"/>
        </w:trPr>
        <w:tc>
          <w:tcPr>
            <w:tcW w:w="2160" w:type="dxa"/>
          </w:tcPr>
          <w:p w14:paraId="4B3024C6" w14:textId="77777777" w:rsidR="00212428" w:rsidRDefault="00212428" w:rsidP="0032015F">
            <w:r>
              <w:t>WQ-001</w:t>
            </w:r>
          </w:p>
        </w:tc>
        <w:tc>
          <w:tcPr>
            <w:tcW w:w="2160" w:type="dxa"/>
          </w:tcPr>
          <w:p w14:paraId="10FF9B45" w14:textId="77777777" w:rsidR="00212428" w:rsidRDefault="00212428" w:rsidP="0032015F">
            <w:r>
              <w:t>Add vehicle to empty queue</w:t>
            </w:r>
          </w:p>
        </w:tc>
        <w:tc>
          <w:tcPr>
            <w:tcW w:w="2160" w:type="dxa"/>
          </w:tcPr>
          <w:p w14:paraId="38F469A7" w14:textId="77777777" w:rsidR="00212428" w:rsidRDefault="00212428" w:rsidP="0032015F">
            <w:r>
              <w:t>Added successfully</w:t>
            </w:r>
          </w:p>
        </w:tc>
        <w:tc>
          <w:tcPr>
            <w:tcW w:w="2160" w:type="dxa"/>
          </w:tcPr>
          <w:p w14:paraId="1385FF5E" w14:textId="77777777" w:rsidR="00212428" w:rsidRDefault="00212428" w:rsidP="0032015F">
            <w:r>
              <w:t>Test basic enqueue</w:t>
            </w:r>
          </w:p>
        </w:tc>
      </w:tr>
      <w:tr w:rsidR="00212428" w14:paraId="5CD75900" w14:textId="77777777" w:rsidTr="0032015F">
        <w:trPr>
          <w:jc w:val="center"/>
        </w:trPr>
        <w:tc>
          <w:tcPr>
            <w:tcW w:w="2160" w:type="dxa"/>
          </w:tcPr>
          <w:p w14:paraId="6F8FEEE8" w14:textId="77777777" w:rsidR="00212428" w:rsidRDefault="00212428" w:rsidP="0032015F">
            <w:r>
              <w:t>WQ-002</w:t>
            </w:r>
          </w:p>
        </w:tc>
        <w:tc>
          <w:tcPr>
            <w:tcW w:w="2160" w:type="dxa"/>
          </w:tcPr>
          <w:p w14:paraId="7FCD3682" w14:textId="77777777" w:rsidR="00212428" w:rsidRDefault="00212428" w:rsidP="0032015F">
            <w:r>
              <w:t>Add vehicle to full queue</w:t>
            </w:r>
          </w:p>
        </w:tc>
        <w:tc>
          <w:tcPr>
            <w:tcW w:w="2160" w:type="dxa"/>
          </w:tcPr>
          <w:p w14:paraId="7EB11FB8" w14:textId="77777777" w:rsidR="00212428" w:rsidRDefault="00212428" w:rsidP="0032015F">
            <w:r>
              <w:t>Error message</w:t>
            </w:r>
          </w:p>
        </w:tc>
        <w:tc>
          <w:tcPr>
            <w:tcW w:w="2160" w:type="dxa"/>
          </w:tcPr>
          <w:p w14:paraId="6C1AD7D8" w14:textId="77777777" w:rsidR="00212428" w:rsidRDefault="00212428" w:rsidP="0032015F">
            <w:r>
              <w:t>Test queue capacity</w:t>
            </w:r>
          </w:p>
        </w:tc>
      </w:tr>
      <w:tr w:rsidR="00212428" w14:paraId="2590CD67" w14:textId="77777777" w:rsidTr="0032015F">
        <w:trPr>
          <w:jc w:val="center"/>
        </w:trPr>
        <w:tc>
          <w:tcPr>
            <w:tcW w:w="2160" w:type="dxa"/>
          </w:tcPr>
          <w:p w14:paraId="4C7E459E" w14:textId="77777777" w:rsidR="00212428" w:rsidRDefault="00212428" w:rsidP="0032015F">
            <w:r>
              <w:t>WQ-003</w:t>
            </w:r>
          </w:p>
        </w:tc>
        <w:tc>
          <w:tcPr>
            <w:tcW w:w="2160" w:type="dxa"/>
          </w:tcPr>
          <w:p w14:paraId="23419877" w14:textId="77777777" w:rsidR="00212428" w:rsidRDefault="00212428" w:rsidP="0032015F">
            <w:r>
              <w:t>Remove from non-empty queue</w:t>
            </w:r>
          </w:p>
        </w:tc>
        <w:tc>
          <w:tcPr>
            <w:tcW w:w="2160" w:type="dxa"/>
          </w:tcPr>
          <w:p w14:paraId="2682CD72" w14:textId="77777777" w:rsidR="00212428" w:rsidRDefault="00212428" w:rsidP="0032015F">
            <w:r>
              <w:t>Returns first vehicle</w:t>
            </w:r>
          </w:p>
        </w:tc>
        <w:tc>
          <w:tcPr>
            <w:tcW w:w="2160" w:type="dxa"/>
          </w:tcPr>
          <w:p w14:paraId="03105B72" w14:textId="77777777" w:rsidR="00212428" w:rsidRDefault="00212428" w:rsidP="0032015F">
            <w:r>
              <w:t>Test basic dequeue</w:t>
            </w:r>
          </w:p>
        </w:tc>
      </w:tr>
      <w:tr w:rsidR="00212428" w14:paraId="0091BA4E" w14:textId="77777777" w:rsidTr="0032015F">
        <w:trPr>
          <w:jc w:val="center"/>
        </w:trPr>
        <w:tc>
          <w:tcPr>
            <w:tcW w:w="2160" w:type="dxa"/>
          </w:tcPr>
          <w:p w14:paraId="3F24A99C" w14:textId="77777777" w:rsidR="00212428" w:rsidRDefault="00212428" w:rsidP="0032015F">
            <w:r>
              <w:t>WQ-004</w:t>
            </w:r>
          </w:p>
        </w:tc>
        <w:tc>
          <w:tcPr>
            <w:tcW w:w="2160" w:type="dxa"/>
          </w:tcPr>
          <w:p w14:paraId="7C8B9132" w14:textId="77777777" w:rsidR="00212428" w:rsidRDefault="00212428" w:rsidP="0032015F">
            <w:r>
              <w:t>Remove from empty queue</w:t>
            </w:r>
          </w:p>
        </w:tc>
        <w:tc>
          <w:tcPr>
            <w:tcW w:w="2160" w:type="dxa"/>
          </w:tcPr>
          <w:p w14:paraId="114E2EF7" w14:textId="77777777" w:rsidR="00212428" w:rsidRDefault="00212428" w:rsidP="0032015F">
            <w:r>
              <w:t>Returns empty vehicle</w:t>
            </w:r>
          </w:p>
        </w:tc>
        <w:tc>
          <w:tcPr>
            <w:tcW w:w="2160" w:type="dxa"/>
          </w:tcPr>
          <w:p w14:paraId="7F6C80AF" w14:textId="77777777" w:rsidR="00212428" w:rsidRDefault="00212428" w:rsidP="0032015F">
            <w:r>
              <w:t>Test empty queue handling</w:t>
            </w:r>
          </w:p>
        </w:tc>
      </w:tr>
    </w:tbl>
    <w:p w14:paraId="71A4F835" w14:textId="77777777" w:rsidR="00212428" w:rsidRDefault="00212428" w:rsidP="00212428"/>
    <w:p w14:paraId="60D2FA18" w14:textId="77777777" w:rsidR="00212428" w:rsidRDefault="00212428" w:rsidP="00212428">
      <w:pPr>
        <w:pStyle w:val="Heading2"/>
      </w:pPr>
      <w:r>
        <w:t>3.2 Priority Queue Tests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21119D54" w14:textId="77777777" w:rsidTr="0032015F">
        <w:trPr>
          <w:jc w:val="center"/>
        </w:trPr>
        <w:tc>
          <w:tcPr>
            <w:tcW w:w="2160" w:type="dxa"/>
          </w:tcPr>
          <w:p w14:paraId="18D1653B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34253B3C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135E4C7C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23A8E2CD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53BEF5DA" w14:textId="77777777" w:rsidTr="0032015F">
        <w:trPr>
          <w:jc w:val="center"/>
        </w:trPr>
        <w:tc>
          <w:tcPr>
            <w:tcW w:w="2160" w:type="dxa"/>
          </w:tcPr>
          <w:p w14:paraId="3BCD649A" w14:textId="77777777" w:rsidR="00212428" w:rsidRDefault="00212428" w:rsidP="0032015F">
            <w:r>
              <w:t>WQ-101</w:t>
            </w:r>
          </w:p>
        </w:tc>
        <w:tc>
          <w:tcPr>
            <w:tcW w:w="2160" w:type="dxa"/>
          </w:tcPr>
          <w:p w14:paraId="51992D8E" w14:textId="77777777" w:rsidR="00212428" w:rsidRDefault="00212428" w:rsidP="0032015F">
            <w:r>
              <w:t>Add handicapped to empty queue</w:t>
            </w:r>
          </w:p>
        </w:tc>
        <w:tc>
          <w:tcPr>
            <w:tcW w:w="2160" w:type="dxa"/>
          </w:tcPr>
          <w:p w14:paraId="7C75709B" w14:textId="77777777" w:rsidR="00212428" w:rsidRDefault="00212428" w:rsidP="0032015F">
            <w:r>
              <w:t>Added at front</w:t>
            </w:r>
          </w:p>
        </w:tc>
        <w:tc>
          <w:tcPr>
            <w:tcW w:w="2160" w:type="dxa"/>
          </w:tcPr>
          <w:p w14:paraId="406DEA36" w14:textId="77777777" w:rsidR="00212428" w:rsidRDefault="00212428" w:rsidP="0032015F">
            <w:r>
              <w:t>Test handicapped priority</w:t>
            </w:r>
          </w:p>
        </w:tc>
      </w:tr>
      <w:tr w:rsidR="00212428" w14:paraId="5B3BA153" w14:textId="77777777" w:rsidTr="0032015F">
        <w:trPr>
          <w:jc w:val="center"/>
        </w:trPr>
        <w:tc>
          <w:tcPr>
            <w:tcW w:w="2160" w:type="dxa"/>
          </w:tcPr>
          <w:p w14:paraId="5FEA9D09" w14:textId="77777777" w:rsidR="00212428" w:rsidRDefault="00212428" w:rsidP="0032015F">
            <w:r>
              <w:t>WQ-102</w:t>
            </w:r>
          </w:p>
        </w:tc>
        <w:tc>
          <w:tcPr>
            <w:tcW w:w="2160" w:type="dxa"/>
          </w:tcPr>
          <w:p w14:paraId="4697513D" w14:textId="77777777" w:rsidR="00212428" w:rsidRDefault="00212428" w:rsidP="0032015F">
            <w:r>
              <w:t>Add non-handicapped with handicapped present</w:t>
            </w:r>
          </w:p>
        </w:tc>
        <w:tc>
          <w:tcPr>
            <w:tcW w:w="2160" w:type="dxa"/>
          </w:tcPr>
          <w:p w14:paraId="36146B60" w14:textId="77777777" w:rsidR="00212428" w:rsidRDefault="00212428" w:rsidP="0032015F">
            <w:r>
              <w:t>Added after handicapped</w:t>
            </w:r>
          </w:p>
        </w:tc>
        <w:tc>
          <w:tcPr>
            <w:tcW w:w="2160" w:type="dxa"/>
          </w:tcPr>
          <w:p w14:paraId="48681006" w14:textId="77777777" w:rsidR="00212428" w:rsidRDefault="00212428" w:rsidP="0032015F">
            <w:r>
              <w:t>Test priority order</w:t>
            </w:r>
          </w:p>
        </w:tc>
      </w:tr>
      <w:tr w:rsidR="00212428" w14:paraId="0DF334E5" w14:textId="77777777" w:rsidTr="0032015F">
        <w:trPr>
          <w:jc w:val="center"/>
        </w:trPr>
        <w:tc>
          <w:tcPr>
            <w:tcW w:w="2160" w:type="dxa"/>
          </w:tcPr>
          <w:p w14:paraId="19A8E39E" w14:textId="77777777" w:rsidR="00212428" w:rsidRDefault="00212428" w:rsidP="0032015F">
            <w:r>
              <w:t>WQ-103</w:t>
            </w:r>
          </w:p>
        </w:tc>
        <w:tc>
          <w:tcPr>
            <w:tcW w:w="2160" w:type="dxa"/>
          </w:tcPr>
          <w:p w14:paraId="7F30DE8A" w14:textId="77777777" w:rsidR="00212428" w:rsidRDefault="00212428" w:rsidP="0032015F">
            <w:r>
              <w:t>Multiple handicapped vehicles</w:t>
            </w:r>
          </w:p>
        </w:tc>
        <w:tc>
          <w:tcPr>
            <w:tcW w:w="2160" w:type="dxa"/>
          </w:tcPr>
          <w:p w14:paraId="10D6528A" w14:textId="77777777" w:rsidR="00212428" w:rsidRDefault="00212428" w:rsidP="0032015F">
            <w:r>
              <w:t>Maintain insertion order</w:t>
            </w:r>
          </w:p>
        </w:tc>
        <w:tc>
          <w:tcPr>
            <w:tcW w:w="2160" w:type="dxa"/>
          </w:tcPr>
          <w:p w14:paraId="09293C19" w14:textId="77777777" w:rsidR="00212428" w:rsidRDefault="00212428" w:rsidP="0032015F">
            <w:r>
              <w:t>Test stable priority</w:t>
            </w:r>
          </w:p>
        </w:tc>
      </w:tr>
      <w:tr w:rsidR="00212428" w14:paraId="42282C76" w14:textId="77777777" w:rsidTr="0032015F">
        <w:trPr>
          <w:jc w:val="center"/>
        </w:trPr>
        <w:tc>
          <w:tcPr>
            <w:tcW w:w="2160" w:type="dxa"/>
          </w:tcPr>
          <w:p w14:paraId="4640F64E" w14:textId="77777777" w:rsidR="00212428" w:rsidRDefault="00212428" w:rsidP="0032015F">
            <w:r>
              <w:t>WQ-104</w:t>
            </w:r>
          </w:p>
        </w:tc>
        <w:tc>
          <w:tcPr>
            <w:tcW w:w="2160" w:type="dxa"/>
          </w:tcPr>
          <w:p w14:paraId="4535E241" w14:textId="77777777" w:rsidR="00212428" w:rsidRDefault="00212428" w:rsidP="0032015F">
            <w:r>
              <w:t>Mixed priority vehicles</w:t>
            </w:r>
          </w:p>
        </w:tc>
        <w:tc>
          <w:tcPr>
            <w:tcW w:w="2160" w:type="dxa"/>
          </w:tcPr>
          <w:p w14:paraId="3F35C23D" w14:textId="77777777" w:rsidR="00212428" w:rsidRDefault="00212428" w:rsidP="0032015F">
            <w:r>
              <w:t>Correct order</w:t>
            </w:r>
          </w:p>
        </w:tc>
        <w:tc>
          <w:tcPr>
            <w:tcW w:w="2160" w:type="dxa"/>
          </w:tcPr>
          <w:p w14:paraId="0C6963D9" w14:textId="77777777" w:rsidR="00212428" w:rsidRDefault="00212428" w:rsidP="0032015F">
            <w:r>
              <w:t>Test complex priority</w:t>
            </w:r>
          </w:p>
        </w:tc>
      </w:tr>
    </w:tbl>
    <w:p w14:paraId="1A3E804A" w14:textId="77777777" w:rsidR="00212428" w:rsidRDefault="00212428" w:rsidP="00212428"/>
    <w:p w14:paraId="6ACC4D0E" w14:textId="77777777" w:rsidR="00212428" w:rsidRDefault="00212428" w:rsidP="00212428">
      <w:pPr>
        <w:pStyle w:val="Heading1"/>
      </w:pPr>
      <w:r>
        <w:lastRenderedPageBreak/>
        <w:t>4. Distance Calculation Tests</w:t>
      </w:r>
    </w:p>
    <w:p w14:paraId="3AB4F870" w14:textId="77777777" w:rsidR="00212428" w:rsidRDefault="00212428" w:rsidP="00212428">
      <w:pPr>
        <w:pStyle w:val="Heading2"/>
      </w:pPr>
      <w:r>
        <w:t>4.1 BFS Distance Algorithm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6429BF87" w14:textId="77777777" w:rsidTr="0032015F">
        <w:trPr>
          <w:jc w:val="center"/>
        </w:trPr>
        <w:tc>
          <w:tcPr>
            <w:tcW w:w="2160" w:type="dxa"/>
          </w:tcPr>
          <w:p w14:paraId="4BABBF52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16D79671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67B324DF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5E9A6536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06B8AF06" w14:textId="77777777" w:rsidTr="0032015F">
        <w:trPr>
          <w:jc w:val="center"/>
        </w:trPr>
        <w:tc>
          <w:tcPr>
            <w:tcW w:w="2160" w:type="dxa"/>
          </w:tcPr>
          <w:p w14:paraId="30A58200" w14:textId="77777777" w:rsidR="00212428" w:rsidRDefault="00212428" w:rsidP="0032015F">
            <w:r>
              <w:t>DC-001</w:t>
            </w:r>
          </w:p>
        </w:tc>
        <w:tc>
          <w:tcPr>
            <w:tcW w:w="2160" w:type="dxa"/>
          </w:tcPr>
          <w:p w14:paraId="5878F950" w14:textId="77777777" w:rsidR="00212428" w:rsidRDefault="00212428" w:rsidP="0032015F">
            <w:r>
              <w:t>Distance (0,0) → (0,0)</w:t>
            </w:r>
          </w:p>
        </w:tc>
        <w:tc>
          <w:tcPr>
            <w:tcW w:w="2160" w:type="dxa"/>
          </w:tcPr>
          <w:p w14:paraId="34015E8F" w14:textId="77777777" w:rsidR="00212428" w:rsidRDefault="00212428" w:rsidP="0032015F">
            <w:r>
              <w:t>0</w:t>
            </w:r>
          </w:p>
        </w:tc>
        <w:tc>
          <w:tcPr>
            <w:tcW w:w="2160" w:type="dxa"/>
          </w:tcPr>
          <w:p w14:paraId="33956E64" w14:textId="77777777" w:rsidR="00212428" w:rsidRDefault="00212428" w:rsidP="0032015F">
            <w:r>
              <w:t>Self-distance</w:t>
            </w:r>
          </w:p>
        </w:tc>
      </w:tr>
      <w:tr w:rsidR="00212428" w14:paraId="7936E234" w14:textId="77777777" w:rsidTr="0032015F">
        <w:trPr>
          <w:jc w:val="center"/>
        </w:trPr>
        <w:tc>
          <w:tcPr>
            <w:tcW w:w="2160" w:type="dxa"/>
          </w:tcPr>
          <w:p w14:paraId="761F3199" w14:textId="77777777" w:rsidR="00212428" w:rsidRDefault="00212428" w:rsidP="0032015F">
            <w:r>
              <w:t>DC-002</w:t>
            </w:r>
          </w:p>
        </w:tc>
        <w:tc>
          <w:tcPr>
            <w:tcW w:w="2160" w:type="dxa"/>
          </w:tcPr>
          <w:p w14:paraId="25BEB22B" w14:textId="77777777" w:rsidR="00212428" w:rsidRDefault="00212428" w:rsidP="0032015F">
            <w:r>
              <w:t>Distance (0,0) → (0,1)</w:t>
            </w:r>
          </w:p>
        </w:tc>
        <w:tc>
          <w:tcPr>
            <w:tcW w:w="2160" w:type="dxa"/>
          </w:tcPr>
          <w:p w14:paraId="1FC5F191" w14:textId="77777777" w:rsidR="00212428" w:rsidRDefault="00212428" w:rsidP="0032015F">
            <w:r>
              <w:t>1</w:t>
            </w:r>
          </w:p>
        </w:tc>
        <w:tc>
          <w:tcPr>
            <w:tcW w:w="2160" w:type="dxa"/>
          </w:tcPr>
          <w:p w14:paraId="07D10845" w14:textId="77777777" w:rsidR="00212428" w:rsidRDefault="00212428" w:rsidP="0032015F">
            <w:r>
              <w:t>Adjacent horizontal</w:t>
            </w:r>
          </w:p>
        </w:tc>
      </w:tr>
      <w:tr w:rsidR="00212428" w14:paraId="6DBD9A15" w14:textId="77777777" w:rsidTr="0032015F">
        <w:trPr>
          <w:jc w:val="center"/>
        </w:trPr>
        <w:tc>
          <w:tcPr>
            <w:tcW w:w="2160" w:type="dxa"/>
          </w:tcPr>
          <w:p w14:paraId="4990EC5C" w14:textId="77777777" w:rsidR="00212428" w:rsidRDefault="00212428" w:rsidP="0032015F">
            <w:r>
              <w:t>DC-003</w:t>
            </w:r>
          </w:p>
        </w:tc>
        <w:tc>
          <w:tcPr>
            <w:tcW w:w="2160" w:type="dxa"/>
          </w:tcPr>
          <w:p w14:paraId="57C86ED8" w14:textId="77777777" w:rsidR="00212428" w:rsidRDefault="00212428" w:rsidP="0032015F">
            <w:r>
              <w:t>Distance (0,0) → (1,0)</w:t>
            </w:r>
          </w:p>
        </w:tc>
        <w:tc>
          <w:tcPr>
            <w:tcW w:w="2160" w:type="dxa"/>
          </w:tcPr>
          <w:p w14:paraId="3F51441D" w14:textId="77777777" w:rsidR="00212428" w:rsidRDefault="00212428" w:rsidP="0032015F">
            <w:r>
              <w:t>1</w:t>
            </w:r>
          </w:p>
        </w:tc>
        <w:tc>
          <w:tcPr>
            <w:tcW w:w="2160" w:type="dxa"/>
          </w:tcPr>
          <w:p w14:paraId="2BAED8BD" w14:textId="77777777" w:rsidR="00212428" w:rsidRDefault="00212428" w:rsidP="0032015F">
            <w:r>
              <w:t>Adjacent vertical</w:t>
            </w:r>
          </w:p>
        </w:tc>
      </w:tr>
      <w:tr w:rsidR="00212428" w14:paraId="3D813BCA" w14:textId="77777777" w:rsidTr="0032015F">
        <w:trPr>
          <w:jc w:val="center"/>
        </w:trPr>
        <w:tc>
          <w:tcPr>
            <w:tcW w:w="2160" w:type="dxa"/>
          </w:tcPr>
          <w:p w14:paraId="1DCD0627" w14:textId="77777777" w:rsidR="00212428" w:rsidRDefault="00212428" w:rsidP="0032015F">
            <w:r>
              <w:t>DC-004</w:t>
            </w:r>
          </w:p>
        </w:tc>
        <w:tc>
          <w:tcPr>
            <w:tcW w:w="2160" w:type="dxa"/>
          </w:tcPr>
          <w:p w14:paraId="5D71B6A5" w14:textId="77777777" w:rsidR="00212428" w:rsidRDefault="00212428" w:rsidP="0032015F">
            <w:r>
              <w:t>Distance (0,0) → (1,1)</w:t>
            </w:r>
          </w:p>
        </w:tc>
        <w:tc>
          <w:tcPr>
            <w:tcW w:w="2160" w:type="dxa"/>
          </w:tcPr>
          <w:p w14:paraId="6E78C5C9" w14:textId="77777777" w:rsidR="00212428" w:rsidRDefault="00212428" w:rsidP="0032015F">
            <w:r>
              <w:t>2</w:t>
            </w:r>
          </w:p>
        </w:tc>
        <w:tc>
          <w:tcPr>
            <w:tcW w:w="2160" w:type="dxa"/>
          </w:tcPr>
          <w:p w14:paraId="2A4894CD" w14:textId="77777777" w:rsidR="00212428" w:rsidRDefault="00212428" w:rsidP="0032015F">
            <w:r>
              <w:t>Diagonal case</w:t>
            </w:r>
          </w:p>
        </w:tc>
      </w:tr>
      <w:tr w:rsidR="00212428" w14:paraId="26731830" w14:textId="77777777" w:rsidTr="0032015F">
        <w:trPr>
          <w:jc w:val="center"/>
        </w:trPr>
        <w:tc>
          <w:tcPr>
            <w:tcW w:w="2160" w:type="dxa"/>
          </w:tcPr>
          <w:p w14:paraId="21DF7A85" w14:textId="77777777" w:rsidR="00212428" w:rsidRDefault="00212428" w:rsidP="0032015F">
            <w:r>
              <w:t>DC-005</w:t>
            </w:r>
          </w:p>
        </w:tc>
        <w:tc>
          <w:tcPr>
            <w:tcW w:w="2160" w:type="dxa"/>
          </w:tcPr>
          <w:p w14:paraId="156BF465" w14:textId="77777777" w:rsidR="00212428" w:rsidRDefault="00212428" w:rsidP="0032015F">
            <w:r>
              <w:t>Distance (0,0) → (3,9)</w:t>
            </w:r>
          </w:p>
        </w:tc>
        <w:tc>
          <w:tcPr>
            <w:tcW w:w="2160" w:type="dxa"/>
          </w:tcPr>
          <w:p w14:paraId="698B8362" w14:textId="77777777" w:rsidR="00212428" w:rsidRDefault="00212428" w:rsidP="0032015F">
            <w:r>
              <w:t>12</w:t>
            </w:r>
          </w:p>
        </w:tc>
        <w:tc>
          <w:tcPr>
            <w:tcW w:w="2160" w:type="dxa"/>
          </w:tcPr>
          <w:p w14:paraId="283C2563" w14:textId="77777777" w:rsidR="00212428" w:rsidRDefault="00212428" w:rsidP="0032015F">
            <w:r>
              <w:t>Max grid distance</w:t>
            </w:r>
          </w:p>
        </w:tc>
      </w:tr>
    </w:tbl>
    <w:p w14:paraId="2873BF62" w14:textId="77777777" w:rsidR="00212428" w:rsidRDefault="00212428" w:rsidP="00212428"/>
    <w:p w14:paraId="7B81D330" w14:textId="77777777" w:rsidR="00212428" w:rsidRDefault="00212428" w:rsidP="00212428">
      <w:pPr>
        <w:pStyle w:val="Heading1"/>
      </w:pPr>
      <w:r>
        <w:t>5. File Operations Tests</w:t>
      </w:r>
    </w:p>
    <w:p w14:paraId="3E8FC84E" w14:textId="77777777" w:rsidR="00212428" w:rsidRDefault="00212428" w:rsidP="00212428">
      <w:pPr>
        <w:pStyle w:val="Heading2"/>
      </w:pPr>
      <w:r>
        <w:t>5.1 Data Persistence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2EA3D299" w14:textId="77777777" w:rsidTr="0032015F">
        <w:trPr>
          <w:jc w:val="center"/>
        </w:trPr>
        <w:tc>
          <w:tcPr>
            <w:tcW w:w="2160" w:type="dxa"/>
          </w:tcPr>
          <w:p w14:paraId="2D043985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161F6D59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4EB2B47E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38C3125A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2FC8D33D" w14:textId="77777777" w:rsidTr="0032015F">
        <w:trPr>
          <w:jc w:val="center"/>
        </w:trPr>
        <w:tc>
          <w:tcPr>
            <w:tcW w:w="2160" w:type="dxa"/>
          </w:tcPr>
          <w:p w14:paraId="5DD3117F" w14:textId="77777777" w:rsidR="00212428" w:rsidRDefault="00212428" w:rsidP="0032015F">
            <w:r>
              <w:t>FO-001</w:t>
            </w:r>
          </w:p>
        </w:tc>
        <w:tc>
          <w:tcPr>
            <w:tcW w:w="2160" w:type="dxa"/>
          </w:tcPr>
          <w:p w14:paraId="05530DC8" w14:textId="77777777" w:rsidR="00212428" w:rsidRDefault="00212428" w:rsidP="0032015F">
            <w:r>
              <w:t>Save parked vehicles</w:t>
            </w:r>
          </w:p>
        </w:tc>
        <w:tc>
          <w:tcPr>
            <w:tcW w:w="2160" w:type="dxa"/>
          </w:tcPr>
          <w:p w14:paraId="5E44608F" w14:textId="77777777" w:rsidR="00212428" w:rsidRDefault="00212428" w:rsidP="0032015F">
            <w:r>
              <w:t>File created with data</w:t>
            </w:r>
          </w:p>
        </w:tc>
        <w:tc>
          <w:tcPr>
            <w:tcW w:w="2160" w:type="dxa"/>
          </w:tcPr>
          <w:p w14:paraId="003942EB" w14:textId="77777777" w:rsidR="00212428" w:rsidRDefault="00212428" w:rsidP="0032015F">
            <w:r>
              <w:t>Test save</w:t>
            </w:r>
          </w:p>
        </w:tc>
      </w:tr>
      <w:tr w:rsidR="00212428" w14:paraId="4A44C9C3" w14:textId="77777777" w:rsidTr="0032015F">
        <w:trPr>
          <w:jc w:val="center"/>
        </w:trPr>
        <w:tc>
          <w:tcPr>
            <w:tcW w:w="2160" w:type="dxa"/>
          </w:tcPr>
          <w:p w14:paraId="465CA8E6" w14:textId="77777777" w:rsidR="00212428" w:rsidRDefault="00212428" w:rsidP="0032015F">
            <w:r>
              <w:t>FO-002</w:t>
            </w:r>
          </w:p>
        </w:tc>
        <w:tc>
          <w:tcPr>
            <w:tcW w:w="2160" w:type="dxa"/>
          </w:tcPr>
          <w:p w14:paraId="6BC84A55" w14:textId="77777777" w:rsidR="00212428" w:rsidRDefault="00212428" w:rsidP="0032015F">
            <w:r>
              <w:t>Load parked vehicles</w:t>
            </w:r>
          </w:p>
        </w:tc>
        <w:tc>
          <w:tcPr>
            <w:tcW w:w="2160" w:type="dxa"/>
          </w:tcPr>
          <w:p w14:paraId="7DD8835B" w14:textId="77777777" w:rsidR="00212428" w:rsidRDefault="00212428" w:rsidP="0032015F">
            <w:r>
              <w:t>Data restored</w:t>
            </w:r>
          </w:p>
        </w:tc>
        <w:tc>
          <w:tcPr>
            <w:tcW w:w="2160" w:type="dxa"/>
          </w:tcPr>
          <w:p w14:paraId="76342A39" w14:textId="77777777" w:rsidR="00212428" w:rsidRDefault="00212428" w:rsidP="0032015F">
            <w:r>
              <w:t>Test load</w:t>
            </w:r>
          </w:p>
        </w:tc>
      </w:tr>
      <w:tr w:rsidR="00212428" w14:paraId="3AC0A203" w14:textId="77777777" w:rsidTr="0032015F">
        <w:trPr>
          <w:jc w:val="center"/>
        </w:trPr>
        <w:tc>
          <w:tcPr>
            <w:tcW w:w="2160" w:type="dxa"/>
          </w:tcPr>
          <w:p w14:paraId="4BFD1DD3" w14:textId="77777777" w:rsidR="00212428" w:rsidRDefault="00212428" w:rsidP="0032015F">
            <w:r>
              <w:t>FO-003</w:t>
            </w:r>
          </w:p>
        </w:tc>
        <w:tc>
          <w:tcPr>
            <w:tcW w:w="2160" w:type="dxa"/>
          </w:tcPr>
          <w:p w14:paraId="486DF547" w14:textId="77777777" w:rsidR="00212428" w:rsidRDefault="00212428" w:rsidP="0032015F">
            <w:r>
              <w:t>Save waiting queue</w:t>
            </w:r>
          </w:p>
        </w:tc>
        <w:tc>
          <w:tcPr>
            <w:tcW w:w="2160" w:type="dxa"/>
          </w:tcPr>
          <w:p w14:paraId="3D678587" w14:textId="77777777" w:rsidR="00212428" w:rsidRDefault="00212428" w:rsidP="0032015F">
            <w:r>
              <w:t>Priority preserved</w:t>
            </w:r>
          </w:p>
        </w:tc>
        <w:tc>
          <w:tcPr>
            <w:tcW w:w="2160" w:type="dxa"/>
          </w:tcPr>
          <w:p w14:paraId="477A52A0" w14:textId="77777777" w:rsidR="00212428" w:rsidRDefault="00212428" w:rsidP="0032015F">
            <w:r>
              <w:t>Queue persistence</w:t>
            </w:r>
          </w:p>
        </w:tc>
      </w:tr>
      <w:tr w:rsidR="00212428" w14:paraId="1023B3B3" w14:textId="77777777" w:rsidTr="0032015F">
        <w:trPr>
          <w:jc w:val="center"/>
        </w:trPr>
        <w:tc>
          <w:tcPr>
            <w:tcW w:w="2160" w:type="dxa"/>
          </w:tcPr>
          <w:p w14:paraId="0B14176C" w14:textId="77777777" w:rsidR="00212428" w:rsidRDefault="00212428" w:rsidP="0032015F">
            <w:r>
              <w:t>FO-004</w:t>
            </w:r>
          </w:p>
        </w:tc>
        <w:tc>
          <w:tcPr>
            <w:tcW w:w="2160" w:type="dxa"/>
          </w:tcPr>
          <w:p w14:paraId="1CD344E8" w14:textId="77777777" w:rsidR="00212428" w:rsidRDefault="00212428" w:rsidP="0032015F">
            <w:r>
              <w:t>Load waiting queue</w:t>
            </w:r>
          </w:p>
        </w:tc>
        <w:tc>
          <w:tcPr>
            <w:tcW w:w="2160" w:type="dxa"/>
          </w:tcPr>
          <w:p w14:paraId="7007345F" w14:textId="77777777" w:rsidR="00212428" w:rsidRDefault="00212428" w:rsidP="0032015F">
            <w:r>
              <w:t>Order maintained</w:t>
            </w:r>
          </w:p>
        </w:tc>
        <w:tc>
          <w:tcPr>
            <w:tcW w:w="2160" w:type="dxa"/>
          </w:tcPr>
          <w:p w14:paraId="5F711446" w14:textId="77777777" w:rsidR="00212428" w:rsidRDefault="00212428" w:rsidP="0032015F">
            <w:r>
              <w:t>Queue restoration</w:t>
            </w:r>
          </w:p>
        </w:tc>
      </w:tr>
      <w:tr w:rsidR="00212428" w14:paraId="34789362" w14:textId="77777777" w:rsidTr="0032015F">
        <w:trPr>
          <w:jc w:val="center"/>
        </w:trPr>
        <w:tc>
          <w:tcPr>
            <w:tcW w:w="2160" w:type="dxa"/>
          </w:tcPr>
          <w:p w14:paraId="44B18D94" w14:textId="77777777" w:rsidR="00212428" w:rsidRDefault="00212428" w:rsidP="0032015F">
            <w:r>
              <w:t>FO-005</w:t>
            </w:r>
          </w:p>
        </w:tc>
        <w:tc>
          <w:tcPr>
            <w:tcW w:w="2160" w:type="dxa"/>
          </w:tcPr>
          <w:p w14:paraId="6A913F67" w14:textId="77777777" w:rsidR="00212428" w:rsidRDefault="00212428" w:rsidP="0032015F">
            <w:r>
              <w:t>Missing file</w:t>
            </w:r>
          </w:p>
        </w:tc>
        <w:tc>
          <w:tcPr>
            <w:tcW w:w="2160" w:type="dxa"/>
          </w:tcPr>
          <w:p w14:paraId="613A4E0C" w14:textId="77777777" w:rsidR="00212428" w:rsidRDefault="00212428" w:rsidP="0032015F">
            <w:r>
              <w:t>Handled gracefully</w:t>
            </w:r>
          </w:p>
        </w:tc>
        <w:tc>
          <w:tcPr>
            <w:tcW w:w="2160" w:type="dxa"/>
          </w:tcPr>
          <w:p w14:paraId="14D11753" w14:textId="77777777" w:rsidR="00212428" w:rsidRDefault="00212428" w:rsidP="0032015F">
            <w:r>
              <w:t>Missing-file safety</w:t>
            </w:r>
          </w:p>
        </w:tc>
      </w:tr>
    </w:tbl>
    <w:p w14:paraId="10BAF457" w14:textId="77777777" w:rsidR="00212428" w:rsidRDefault="00212428" w:rsidP="00212428"/>
    <w:p w14:paraId="6078AB9B" w14:textId="77777777" w:rsidR="00212428" w:rsidRDefault="00212428" w:rsidP="00212428">
      <w:pPr>
        <w:pStyle w:val="Heading1"/>
      </w:pPr>
    </w:p>
    <w:p w14:paraId="6F3C69FF" w14:textId="70113DB1" w:rsidR="00212428" w:rsidRDefault="00212428" w:rsidP="00212428">
      <w:pPr>
        <w:pStyle w:val="Heading1"/>
      </w:pPr>
      <w:r>
        <w:t>6. Integration Tests</w:t>
      </w:r>
    </w:p>
    <w:p w14:paraId="7BBB44E8" w14:textId="77777777" w:rsidR="00212428" w:rsidRDefault="00212428" w:rsidP="00212428">
      <w:pPr>
        <w:pStyle w:val="Heading2"/>
      </w:pPr>
      <w:r>
        <w:t>6.1 End-to-End Scenarios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04150D41" w14:textId="77777777" w:rsidTr="0032015F">
        <w:trPr>
          <w:jc w:val="center"/>
        </w:trPr>
        <w:tc>
          <w:tcPr>
            <w:tcW w:w="2160" w:type="dxa"/>
          </w:tcPr>
          <w:p w14:paraId="5A4F806D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36FEB116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63DC6A83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19EF1569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0E295991" w14:textId="77777777" w:rsidTr="0032015F">
        <w:trPr>
          <w:jc w:val="center"/>
        </w:trPr>
        <w:tc>
          <w:tcPr>
            <w:tcW w:w="2160" w:type="dxa"/>
          </w:tcPr>
          <w:p w14:paraId="36AA1B41" w14:textId="77777777" w:rsidR="00212428" w:rsidRDefault="00212428" w:rsidP="0032015F">
            <w:r>
              <w:t>IT-001</w:t>
            </w:r>
          </w:p>
        </w:tc>
        <w:tc>
          <w:tcPr>
            <w:tcW w:w="2160" w:type="dxa"/>
          </w:tcPr>
          <w:p w14:paraId="36E45FA2" w14:textId="77777777" w:rsidR="00212428" w:rsidRDefault="00212428" w:rsidP="0032015F">
            <w:r>
              <w:t>Full workflow</w:t>
            </w:r>
          </w:p>
        </w:tc>
        <w:tc>
          <w:tcPr>
            <w:tcW w:w="2160" w:type="dxa"/>
          </w:tcPr>
          <w:p w14:paraId="7235AD94" w14:textId="77777777" w:rsidR="00212428" w:rsidRDefault="00212428" w:rsidP="0032015F">
            <w:r>
              <w:t>All operations correct</w:t>
            </w:r>
          </w:p>
        </w:tc>
        <w:tc>
          <w:tcPr>
            <w:tcW w:w="2160" w:type="dxa"/>
          </w:tcPr>
          <w:p w14:paraId="1050FDE8" w14:textId="77777777" w:rsidR="00212428" w:rsidRDefault="00212428" w:rsidP="0032015F">
            <w:r>
              <w:t>Complete system flow</w:t>
            </w:r>
          </w:p>
        </w:tc>
      </w:tr>
      <w:tr w:rsidR="00212428" w14:paraId="3C3BE997" w14:textId="77777777" w:rsidTr="0032015F">
        <w:trPr>
          <w:jc w:val="center"/>
        </w:trPr>
        <w:tc>
          <w:tcPr>
            <w:tcW w:w="2160" w:type="dxa"/>
          </w:tcPr>
          <w:p w14:paraId="635DD090" w14:textId="77777777" w:rsidR="00212428" w:rsidRDefault="00212428" w:rsidP="0032015F">
            <w:r>
              <w:t>IT-002</w:t>
            </w:r>
          </w:p>
        </w:tc>
        <w:tc>
          <w:tcPr>
            <w:tcW w:w="2160" w:type="dxa"/>
          </w:tcPr>
          <w:p w14:paraId="211709B1" w14:textId="77777777" w:rsidR="00212428" w:rsidRDefault="00212428" w:rsidP="0032015F">
            <w:r>
              <w:t>Multiple entries/exits</w:t>
            </w:r>
          </w:p>
        </w:tc>
        <w:tc>
          <w:tcPr>
            <w:tcW w:w="2160" w:type="dxa"/>
          </w:tcPr>
          <w:p w14:paraId="0BDB9BED" w14:textId="77777777" w:rsidR="00212428" w:rsidRDefault="00212428" w:rsidP="0032015F">
            <w:r>
              <w:t>Consistent state</w:t>
            </w:r>
          </w:p>
        </w:tc>
        <w:tc>
          <w:tcPr>
            <w:tcW w:w="2160" w:type="dxa"/>
          </w:tcPr>
          <w:p w14:paraId="02F997A9" w14:textId="77777777" w:rsidR="00212428" w:rsidRDefault="00212428" w:rsidP="0032015F">
            <w:r>
              <w:t>Concurrency</w:t>
            </w:r>
          </w:p>
        </w:tc>
      </w:tr>
      <w:tr w:rsidR="00212428" w14:paraId="54E6EE11" w14:textId="77777777" w:rsidTr="0032015F">
        <w:trPr>
          <w:jc w:val="center"/>
        </w:trPr>
        <w:tc>
          <w:tcPr>
            <w:tcW w:w="2160" w:type="dxa"/>
          </w:tcPr>
          <w:p w14:paraId="617D0C5D" w14:textId="77777777" w:rsidR="00212428" w:rsidRDefault="00212428" w:rsidP="0032015F">
            <w:r>
              <w:t>IT-003</w:t>
            </w:r>
          </w:p>
        </w:tc>
        <w:tc>
          <w:tcPr>
            <w:tcW w:w="2160" w:type="dxa"/>
          </w:tcPr>
          <w:p w14:paraId="155039B5" w14:textId="77777777" w:rsidR="00212428" w:rsidRDefault="00212428" w:rsidP="0032015F">
            <w:r>
              <w:t>System restart</w:t>
            </w:r>
          </w:p>
        </w:tc>
        <w:tc>
          <w:tcPr>
            <w:tcW w:w="2160" w:type="dxa"/>
          </w:tcPr>
          <w:p w14:paraId="41C29A23" w14:textId="77777777" w:rsidR="00212428" w:rsidRDefault="00212428" w:rsidP="0032015F">
            <w:r>
              <w:t>State restored</w:t>
            </w:r>
          </w:p>
        </w:tc>
        <w:tc>
          <w:tcPr>
            <w:tcW w:w="2160" w:type="dxa"/>
          </w:tcPr>
          <w:p w14:paraId="61A01232" w14:textId="77777777" w:rsidR="00212428" w:rsidRDefault="00212428" w:rsidP="0032015F">
            <w:r>
              <w:t>Persistence integration</w:t>
            </w:r>
          </w:p>
        </w:tc>
      </w:tr>
      <w:tr w:rsidR="00212428" w14:paraId="6B14DFBC" w14:textId="77777777" w:rsidTr="0032015F">
        <w:trPr>
          <w:jc w:val="center"/>
        </w:trPr>
        <w:tc>
          <w:tcPr>
            <w:tcW w:w="2160" w:type="dxa"/>
          </w:tcPr>
          <w:p w14:paraId="3A47DD37" w14:textId="77777777" w:rsidR="00212428" w:rsidRDefault="00212428" w:rsidP="0032015F">
            <w:r>
              <w:t>IT-004</w:t>
            </w:r>
          </w:p>
        </w:tc>
        <w:tc>
          <w:tcPr>
            <w:tcW w:w="2160" w:type="dxa"/>
          </w:tcPr>
          <w:p w14:paraId="71FE550E" w14:textId="77777777" w:rsidR="00212428" w:rsidRDefault="00212428" w:rsidP="0032015F">
            <w:r>
              <w:t>Capacity stress test</w:t>
            </w:r>
          </w:p>
        </w:tc>
        <w:tc>
          <w:tcPr>
            <w:tcW w:w="2160" w:type="dxa"/>
          </w:tcPr>
          <w:p w14:paraId="4511DE44" w14:textId="77777777" w:rsidR="00212428" w:rsidRDefault="00212428" w:rsidP="0032015F">
            <w:r>
              <w:t>Graceful handling</w:t>
            </w:r>
          </w:p>
        </w:tc>
        <w:tc>
          <w:tcPr>
            <w:tcW w:w="2160" w:type="dxa"/>
          </w:tcPr>
          <w:p w14:paraId="5988AAFF" w14:textId="77777777" w:rsidR="00212428" w:rsidRDefault="00212428" w:rsidP="0032015F">
            <w:r>
              <w:t>Performance</w:t>
            </w:r>
          </w:p>
        </w:tc>
      </w:tr>
    </w:tbl>
    <w:p w14:paraId="1AD82D1B" w14:textId="77777777" w:rsidR="00212428" w:rsidRDefault="00212428" w:rsidP="00212428"/>
    <w:p w14:paraId="72471762" w14:textId="77777777" w:rsidR="00212428" w:rsidRDefault="00212428" w:rsidP="00212428">
      <w:pPr>
        <w:pStyle w:val="Heading2"/>
      </w:pPr>
      <w:r>
        <w:t>6.2 Error Handling Scenarios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0B7449DC" w14:textId="77777777" w:rsidTr="0032015F">
        <w:trPr>
          <w:jc w:val="center"/>
        </w:trPr>
        <w:tc>
          <w:tcPr>
            <w:tcW w:w="2160" w:type="dxa"/>
          </w:tcPr>
          <w:p w14:paraId="2C58FBBF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6CBE8CA6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6526BA55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19C73CCD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22ACABC3" w14:textId="77777777" w:rsidTr="0032015F">
        <w:trPr>
          <w:jc w:val="center"/>
        </w:trPr>
        <w:tc>
          <w:tcPr>
            <w:tcW w:w="2160" w:type="dxa"/>
          </w:tcPr>
          <w:p w14:paraId="0742380B" w14:textId="77777777" w:rsidR="00212428" w:rsidRDefault="00212428" w:rsidP="0032015F">
            <w:r>
              <w:t>IT-101</w:t>
            </w:r>
          </w:p>
        </w:tc>
        <w:tc>
          <w:tcPr>
            <w:tcW w:w="2160" w:type="dxa"/>
          </w:tcPr>
          <w:p w14:paraId="126CBD8A" w14:textId="77777777" w:rsidR="00212428" w:rsidRDefault="00212428" w:rsidP="0032015F">
            <w:r>
              <w:t>Invalid inputs</w:t>
            </w:r>
          </w:p>
        </w:tc>
        <w:tc>
          <w:tcPr>
            <w:tcW w:w="2160" w:type="dxa"/>
          </w:tcPr>
          <w:p w14:paraId="70B00BCE" w14:textId="77777777" w:rsidR="00212428" w:rsidRDefault="00212428" w:rsidP="0032015F">
            <w:r>
              <w:t>Error messages</w:t>
            </w:r>
          </w:p>
        </w:tc>
        <w:tc>
          <w:tcPr>
            <w:tcW w:w="2160" w:type="dxa"/>
          </w:tcPr>
          <w:p w14:paraId="2CC1D247" w14:textId="77777777" w:rsidR="00212428" w:rsidRDefault="00212428" w:rsidP="0032015F">
            <w:r>
              <w:t>Validation</w:t>
            </w:r>
          </w:p>
        </w:tc>
      </w:tr>
      <w:tr w:rsidR="00212428" w14:paraId="776E84C8" w14:textId="77777777" w:rsidTr="0032015F">
        <w:trPr>
          <w:jc w:val="center"/>
        </w:trPr>
        <w:tc>
          <w:tcPr>
            <w:tcW w:w="2160" w:type="dxa"/>
          </w:tcPr>
          <w:p w14:paraId="554613A2" w14:textId="77777777" w:rsidR="00212428" w:rsidRDefault="00212428" w:rsidP="0032015F">
            <w:r>
              <w:t>IT-102</w:t>
            </w:r>
          </w:p>
        </w:tc>
        <w:tc>
          <w:tcPr>
            <w:tcW w:w="2160" w:type="dxa"/>
          </w:tcPr>
          <w:p w14:paraId="7C6C05BD" w14:textId="77777777" w:rsidR="00212428" w:rsidRDefault="00212428" w:rsidP="0032015F">
            <w:r>
              <w:t>Duplicate operations</w:t>
            </w:r>
          </w:p>
        </w:tc>
        <w:tc>
          <w:tcPr>
            <w:tcW w:w="2160" w:type="dxa"/>
          </w:tcPr>
          <w:p w14:paraId="57252656" w14:textId="77777777" w:rsidR="00212428" w:rsidRDefault="00212428" w:rsidP="0032015F">
            <w:r>
              <w:t>No corruption</w:t>
            </w:r>
          </w:p>
        </w:tc>
        <w:tc>
          <w:tcPr>
            <w:tcW w:w="2160" w:type="dxa"/>
          </w:tcPr>
          <w:p w14:paraId="473C82B0" w14:textId="77777777" w:rsidR="00212428" w:rsidRDefault="00212428" w:rsidP="0032015F">
            <w:r>
              <w:t>Integrity</w:t>
            </w:r>
          </w:p>
        </w:tc>
      </w:tr>
      <w:tr w:rsidR="00212428" w14:paraId="79DEEC32" w14:textId="77777777" w:rsidTr="0032015F">
        <w:trPr>
          <w:jc w:val="center"/>
        </w:trPr>
        <w:tc>
          <w:tcPr>
            <w:tcW w:w="2160" w:type="dxa"/>
          </w:tcPr>
          <w:p w14:paraId="65E8ED9B" w14:textId="77777777" w:rsidR="00212428" w:rsidRDefault="00212428" w:rsidP="0032015F">
            <w:r>
              <w:t>IT-103</w:t>
            </w:r>
          </w:p>
        </w:tc>
        <w:tc>
          <w:tcPr>
            <w:tcW w:w="2160" w:type="dxa"/>
          </w:tcPr>
          <w:p w14:paraId="33F04460" w14:textId="77777777" w:rsidR="00212428" w:rsidRDefault="00212428" w:rsidP="0032015F">
            <w:r>
              <w:t>Boundary conditions</w:t>
            </w:r>
          </w:p>
        </w:tc>
        <w:tc>
          <w:tcPr>
            <w:tcW w:w="2160" w:type="dxa"/>
          </w:tcPr>
          <w:p w14:paraId="237BF463" w14:textId="77777777" w:rsidR="00212428" w:rsidRDefault="00212428" w:rsidP="0032015F">
            <w:r>
              <w:t>Correct handling</w:t>
            </w:r>
          </w:p>
        </w:tc>
        <w:tc>
          <w:tcPr>
            <w:tcW w:w="2160" w:type="dxa"/>
          </w:tcPr>
          <w:p w14:paraId="655B47D0" w14:textId="77777777" w:rsidR="00212428" w:rsidRDefault="00212428" w:rsidP="0032015F">
            <w:r>
              <w:t>Robustness</w:t>
            </w:r>
          </w:p>
        </w:tc>
      </w:tr>
    </w:tbl>
    <w:p w14:paraId="7818411B" w14:textId="77777777" w:rsidR="00212428" w:rsidRDefault="00212428" w:rsidP="00212428"/>
    <w:p w14:paraId="5586AE41" w14:textId="77777777" w:rsidR="00212428" w:rsidRDefault="00212428" w:rsidP="00212428">
      <w:pPr>
        <w:pStyle w:val="Heading1"/>
      </w:pPr>
      <w:r>
        <w:t>7. Special Case Tests</w:t>
      </w:r>
    </w:p>
    <w:p w14:paraId="2AD7E0C9" w14:textId="77777777" w:rsidR="00212428" w:rsidRDefault="00212428" w:rsidP="00212428">
      <w:pPr>
        <w:pStyle w:val="Heading2"/>
      </w:pPr>
      <w:r>
        <w:t>7.1 Edge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11F38700" w14:textId="77777777" w:rsidTr="0032015F">
        <w:trPr>
          <w:jc w:val="center"/>
        </w:trPr>
        <w:tc>
          <w:tcPr>
            <w:tcW w:w="2160" w:type="dxa"/>
          </w:tcPr>
          <w:p w14:paraId="36D74B73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7C7638BD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5E6BB32E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64C5C3C0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27F7BF2E" w14:textId="77777777" w:rsidTr="0032015F">
        <w:trPr>
          <w:jc w:val="center"/>
        </w:trPr>
        <w:tc>
          <w:tcPr>
            <w:tcW w:w="2160" w:type="dxa"/>
          </w:tcPr>
          <w:p w14:paraId="468ED434" w14:textId="77777777" w:rsidR="00212428" w:rsidRDefault="00212428" w:rsidP="0032015F">
            <w:r>
              <w:t>SC-001</w:t>
            </w:r>
          </w:p>
        </w:tc>
        <w:tc>
          <w:tcPr>
            <w:tcW w:w="2160" w:type="dxa"/>
          </w:tcPr>
          <w:p w14:paraId="706FBA7C" w14:textId="77777777" w:rsidR="00212428" w:rsidRDefault="00212428" w:rsidP="0032015F">
            <w:r>
              <w:t>Park at specific coordinates</w:t>
            </w:r>
          </w:p>
        </w:tc>
        <w:tc>
          <w:tcPr>
            <w:tcW w:w="2160" w:type="dxa"/>
          </w:tcPr>
          <w:p w14:paraId="095220F5" w14:textId="77777777" w:rsidR="00212428" w:rsidRDefault="00212428" w:rsidP="0032015F">
            <w:r>
              <w:t>Correct slot</w:t>
            </w:r>
          </w:p>
        </w:tc>
        <w:tc>
          <w:tcPr>
            <w:tcW w:w="2160" w:type="dxa"/>
          </w:tcPr>
          <w:p w14:paraId="2EC71EDD" w14:textId="77777777" w:rsidR="00212428" w:rsidRDefault="00212428" w:rsidP="0032015F">
            <w:r>
              <w:t>Coordinate system</w:t>
            </w:r>
          </w:p>
        </w:tc>
      </w:tr>
      <w:tr w:rsidR="00212428" w14:paraId="31BA2845" w14:textId="77777777" w:rsidTr="0032015F">
        <w:trPr>
          <w:jc w:val="center"/>
        </w:trPr>
        <w:tc>
          <w:tcPr>
            <w:tcW w:w="2160" w:type="dxa"/>
          </w:tcPr>
          <w:p w14:paraId="666E18B5" w14:textId="77777777" w:rsidR="00212428" w:rsidRDefault="00212428" w:rsidP="0032015F">
            <w:r>
              <w:t>SC-002</w:t>
            </w:r>
          </w:p>
        </w:tc>
        <w:tc>
          <w:tcPr>
            <w:tcW w:w="2160" w:type="dxa"/>
          </w:tcPr>
          <w:p w14:paraId="28B6BF28" w14:textId="77777777" w:rsidR="00212428" w:rsidRDefault="00212428" w:rsidP="0032015F">
            <w:r>
              <w:t>Remove then repark</w:t>
            </w:r>
          </w:p>
        </w:tc>
        <w:tc>
          <w:tcPr>
            <w:tcW w:w="2160" w:type="dxa"/>
          </w:tcPr>
          <w:p w14:paraId="05D02E7D" w14:textId="77777777" w:rsidR="00212428" w:rsidRDefault="00212428" w:rsidP="0032015F">
            <w:r>
              <w:t>Slot reused</w:t>
            </w:r>
          </w:p>
        </w:tc>
        <w:tc>
          <w:tcPr>
            <w:tcW w:w="2160" w:type="dxa"/>
          </w:tcPr>
          <w:p w14:paraId="1E94136E" w14:textId="77777777" w:rsidR="00212428" w:rsidRDefault="00212428" w:rsidP="0032015F">
            <w:r>
              <w:t>Slot recycling</w:t>
            </w:r>
          </w:p>
        </w:tc>
      </w:tr>
      <w:tr w:rsidR="00212428" w14:paraId="0E4F2E81" w14:textId="77777777" w:rsidTr="0032015F">
        <w:trPr>
          <w:jc w:val="center"/>
        </w:trPr>
        <w:tc>
          <w:tcPr>
            <w:tcW w:w="2160" w:type="dxa"/>
          </w:tcPr>
          <w:p w14:paraId="4DA7B994" w14:textId="77777777" w:rsidR="00212428" w:rsidRDefault="00212428" w:rsidP="0032015F">
            <w:r>
              <w:t>SC-003</w:t>
            </w:r>
          </w:p>
        </w:tc>
        <w:tc>
          <w:tcPr>
            <w:tcW w:w="2160" w:type="dxa"/>
          </w:tcPr>
          <w:p w14:paraId="36874CCA" w14:textId="77777777" w:rsidR="00212428" w:rsidRDefault="00212428" w:rsidP="0032015F">
            <w:r>
              <w:t>All slots filled then freed</w:t>
            </w:r>
          </w:p>
        </w:tc>
        <w:tc>
          <w:tcPr>
            <w:tcW w:w="2160" w:type="dxa"/>
          </w:tcPr>
          <w:p w14:paraId="7F99BC0B" w14:textId="77777777" w:rsidR="00212428" w:rsidRDefault="00212428" w:rsidP="0032015F">
            <w:r>
              <w:t>System reset</w:t>
            </w:r>
          </w:p>
        </w:tc>
        <w:tc>
          <w:tcPr>
            <w:tcW w:w="2160" w:type="dxa"/>
          </w:tcPr>
          <w:p w14:paraId="47CFE9F5" w14:textId="77777777" w:rsidR="00212428" w:rsidRDefault="00212428" w:rsidP="0032015F">
            <w:r>
              <w:t xml:space="preserve">Reset </w:t>
            </w:r>
            <w:proofErr w:type="spellStart"/>
            <w:r>
              <w:t>behaviour</w:t>
            </w:r>
            <w:proofErr w:type="spellEnd"/>
          </w:p>
        </w:tc>
      </w:tr>
      <w:tr w:rsidR="00212428" w14:paraId="01E5D125" w14:textId="77777777" w:rsidTr="0032015F">
        <w:trPr>
          <w:jc w:val="center"/>
        </w:trPr>
        <w:tc>
          <w:tcPr>
            <w:tcW w:w="2160" w:type="dxa"/>
          </w:tcPr>
          <w:p w14:paraId="0EB7BDD1" w14:textId="77777777" w:rsidR="00212428" w:rsidRDefault="00212428" w:rsidP="0032015F">
            <w:r>
              <w:lastRenderedPageBreak/>
              <w:t>SC-004</w:t>
            </w:r>
          </w:p>
        </w:tc>
        <w:tc>
          <w:tcPr>
            <w:tcW w:w="2160" w:type="dxa"/>
          </w:tcPr>
          <w:p w14:paraId="39F9C22F" w14:textId="77777777" w:rsidR="00212428" w:rsidRDefault="00212428" w:rsidP="0032015F">
            <w:r>
              <w:t>Mixed priority queue</w:t>
            </w:r>
          </w:p>
        </w:tc>
        <w:tc>
          <w:tcPr>
            <w:tcW w:w="2160" w:type="dxa"/>
          </w:tcPr>
          <w:p w14:paraId="3D9B54F3" w14:textId="77777777" w:rsidR="00212428" w:rsidRDefault="00212428" w:rsidP="0032015F">
            <w:r>
              <w:t>Correct dequeue</w:t>
            </w:r>
          </w:p>
        </w:tc>
        <w:tc>
          <w:tcPr>
            <w:tcW w:w="2160" w:type="dxa"/>
          </w:tcPr>
          <w:p w14:paraId="0B16B9E2" w14:textId="77777777" w:rsidR="00212428" w:rsidRDefault="00212428" w:rsidP="0032015F">
            <w:r>
              <w:t>Complex queue case</w:t>
            </w:r>
          </w:p>
        </w:tc>
      </w:tr>
    </w:tbl>
    <w:p w14:paraId="68953B33" w14:textId="77777777" w:rsidR="00212428" w:rsidRDefault="00212428" w:rsidP="00212428"/>
    <w:p w14:paraId="400D0DAA" w14:textId="77777777" w:rsidR="00212428" w:rsidRDefault="00212428" w:rsidP="00212428">
      <w:pPr>
        <w:pStyle w:val="Heading2"/>
      </w:pPr>
      <w:r>
        <w:t>7.2 Boundary Value Tests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3295A7FD" w14:textId="77777777" w:rsidTr="0032015F">
        <w:trPr>
          <w:jc w:val="center"/>
        </w:trPr>
        <w:tc>
          <w:tcPr>
            <w:tcW w:w="2160" w:type="dxa"/>
          </w:tcPr>
          <w:p w14:paraId="4FD20015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465A10DA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08455244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6671B0B9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0919EFFE" w14:textId="77777777" w:rsidTr="0032015F">
        <w:trPr>
          <w:jc w:val="center"/>
        </w:trPr>
        <w:tc>
          <w:tcPr>
            <w:tcW w:w="2160" w:type="dxa"/>
          </w:tcPr>
          <w:p w14:paraId="325A5546" w14:textId="77777777" w:rsidR="00212428" w:rsidRDefault="00212428" w:rsidP="0032015F">
            <w:r>
              <w:t>BV-001</w:t>
            </w:r>
          </w:p>
        </w:tc>
        <w:tc>
          <w:tcPr>
            <w:tcW w:w="2160" w:type="dxa"/>
          </w:tcPr>
          <w:p w14:paraId="4E863964" w14:textId="77777777" w:rsidR="00212428" w:rsidRDefault="00212428" w:rsidP="0032015F">
            <w:r>
              <w:t>39 parked → add 40th</w:t>
            </w:r>
          </w:p>
        </w:tc>
        <w:tc>
          <w:tcPr>
            <w:tcW w:w="2160" w:type="dxa"/>
          </w:tcPr>
          <w:p w14:paraId="0E549ECD" w14:textId="77777777" w:rsidR="00212428" w:rsidRDefault="00212428" w:rsidP="0032015F">
            <w:r>
              <w:t>Success</w:t>
            </w:r>
          </w:p>
        </w:tc>
        <w:tc>
          <w:tcPr>
            <w:tcW w:w="2160" w:type="dxa"/>
          </w:tcPr>
          <w:p w14:paraId="5F5CE068" w14:textId="77777777" w:rsidR="00212428" w:rsidRDefault="00212428" w:rsidP="0032015F">
            <w:r>
              <w:t>Upper boundary</w:t>
            </w:r>
          </w:p>
        </w:tc>
      </w:tr>
      <w:tr w:rsidR="00212428" w14:paraId="685CD6C9" w14:textId="77777777" w:rsidTr="0032015F">
        <w:trPr>
          <w:jc w:val="center"/>
        </w:trPr>
        <w:tc>
          <w:tcPr>
            <w:tcW w:w="2160" w:type="dxa"/>
          </w:tcPr>
          <w:p w14:paraId="4318A091" w14:textId="77777777" w:rsidR="00212428" w:rsidRDefault="00212428" w:rsidP="0032015F">
            <w:r>
              <w:t>BV-002</w:t>
            </w:r>
          </w:p>
        </w:tc>
        <w:tc>
          <w:tcPr>
            <w:tcW w:w="2160" w:type="dxa"/>
          </w:tcPr>
          <w:p w14:paraId="22D4A47B" w14:textId="77777777" w:rsidR="00212428" w:rsidRDefault="00212428" w:rsidP="0032015F">
            <w:r>
              <w:t>40 parked → add 41st</w:t>
            </w:r>
          </w:p>
        </w:tc>
        <w:tc>
          <w:tcPr>
            <w:tcW w:w="2160" w:type="dxa"/>
          </w:tcPr>
          <w:p w14:paraId="52B6D94D" w14:textId="77777777" w:rsidR="00212428" w:rsidRDefault="00212428" w:rsidP="0032015F">
            <w:r>
              <w:t>Queue</w:t>
            </w:r>
          </w:p>
        </w:tc>
        <w:tc>
          <w:tcPr>
            <w:tcW w:w="2160" w:type="dxa"/>
          </w:tcPr>
          <w:p w14:paraId="4BBB37EA" w14:textId="77777777" w:rsidR="00212428" w:rsidRDefault="00212428" w:rsidP="0032015F">
            <w:r>
              <w:t>Overflow</w:t>
            </w:r>
          </w:p>
        </w:tc>
      </w:tr>
      <w:tr w:rsidR="00212428" w14:paraId="2E5B9E3F" w14:textId="77777777" w:rsidTr="0032015F">
        <w:trPr>
          <w:jc w:val="center"/>
        </w:trPr>
        <w:tc>
          <w:tcPr>
            <w:tcW w:w="2160" w:type="dxa"/>
          </w:tcPr>
          <w:p w14:paraId="4CA8C17F" w14:textId="77777777" w:rsidR="00212428" w:rsidRDefault="00212428" w:rsidP="0032015F">
            <w:r>
              <w:t>BV-003</w:t>
            </w:r>
          </w:p>
        </w:tc>
        <w:tc>
          <w:tcPr>
            <w:tcW w:w="2160" w:type="dxa"/>
          </w:tcPr>
          <w:p w14:paraId="0114153C" w14:textId="77777777" w:rsidR="00212428" w:rsidRDefault="00212428" w:rsidP="0032015F">
            <w:r>
              <w:t>10 in queue → add 11th</w:t>
            </w:r>
          </w:p>
        </w:tc>
        <w:tc>
          <w:tcPr>
            <w:tcW w:w="2160" w:type="dxa"/>
          </w:tcPr>
          <w:p w14:paraId="7A7F4814" w14:textId="77777777" w:rsidR="00212428" w:rsidRDefault="00212428" w:rsidP="0032015F">
            <w:r>
              <w:t>Queue full error</w:t>
            </w:r>
          </w:p>
        </w:tc>
        <w:tc>
          <w:tcPr>
            <w:tcW w:w="2160" w:type="dxa"/>
          </w:tcPr>
          <w:p w14:paraId="7FFD2AB0" w14:textId="77777777" w:rsidR="00212428" w:rsidRDefault="00212428" w:rsidP="0032015F">
            <w:r>
              <w:t>Queue boundary</w:t>
            </w:r>
          </w:p>
        </w:tc>
      </w:tr>
      <w:tr w:rsidR="00212428" w14:paraId="3D96C091" w14:textId="77777777" w:rsidTr="0032015F">
        <w:trPr>
          <w:jc w:val="center"/>
        </w:trPr>
        <w:tc>
          <w:tcPr>
            <w:tcW w:w="2160" w:type="dxa"/>
          </w:tcPr>
          <w:p w14:paraId="0BD2978E" w14:textId="77777777" w:rsidR="00212428" w:rsidRDefault="00212428" w:rsidP="0032015F">
            <w:r>
              <w:t>BV-004</w:t>
            </w:r>
          </w:p>
        </w:tc>
        <w:tc>
          <w:tcPr>
            <w:tcW w:w="2160" w:type="dxa"/>
          </w:tcPr>
          <w:p w14:paraId="290CCCB3" w14:textId="77777777" w:rsidR="00212428" w:rsidRDefault="00212428" w:rsidP="0032015F">
            <w:r>
              <w:t>Remove from 40</w:t>
            </w:r>
          </w:p>
        </w:tc>
        <w:tc>
          <w:tcPr>
            <w:tcW w:w="2160" w:type="dxa"/>
          </w:tcPr>
          <w:p w14:paraId="6B15A5A6" w14:textId="77777777" w:rsidR="00212428" w:rsidRDefault="00212428" w:rsidP="0032015F">
            <w:r>
              <w:t>39 remain</w:t>
            </w:r>
          </w:p>
        </w:tc>
        <w:tc>
          <w:tcPr>
            <w:tcW w:w="2160" w:type="dxa"/>
          </w:tcPr>
          <w:p w14:paraId="3880BB1B" w14:textId="77777777" w:rsidR="00212428" w:rsidRDefault="00212428" w:rsidP="0032015F">
            <w:r>
              <w:t>Lower boundary</w:t>
            </w:r>
          </w:p>
        </w:tc>
      </w:tr>
    </w:tbl>
    <w:p w14:paraId="5B6658A2" w14:textId="77777777" w:rsidR="00212428" w:rsidRDefault="00212428" w:rsidP="00212428"/>
    <w:p w14:paraId="00633684" w14:textId="77777777" w:rsidR="00212428" w:rsidRDefault="00212428" w:rsidP="00212428">
      <w:pPr>
        <w:pStyle w:val="Heading1"/>
      </w:pPr>
      <w:r>
        <w:t>8. User Interface Tests</w:t>
      </w:r>
    </w:p>
    <w:p w14:paraId="792F1C7F" w14:textId="77777777" w:rsidR="00212428" w:rsidRDefault="00212428" w:rsidP="00212428">
      <w:pPr>
        <w:pStyle w:val="Heading2"/>
      </w:pPr>
      <w:r>
        <w:t>8.1 Menu Operations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2428" w14:paraId="70507623" w14:textId="77777777" w:rsidTr="0032015F">
        <w:trPr>
          <w:jc w:val="center"/>
        </w:trPr>
        <w:tc>
          <w:tcPr>
            <w:tcW w:w="2160" w:type="dxa"/>
          </w:tcPr>
          <w:p w14:paraId="1F653D56" w14:textId="77777777" w:rsidR="00212428" w:rsidRDefault="00212428" w:rsidP="0032015F">
            <w:r>
              <w:rPr>
                <w:b/>
              </w:rPr>
              <w:t>Test Case ID</w:t>
            </w:r>
          </w:p>
        </w:tc>
        <w:tc>
          <w:tcPr>
            <w:tcW w:w="2160" w:type="dxa"/>
          </w:tcPr>
          <w:p w14:paraId="09EEBE39" w14:textId="77777777" w:rsidR="00212428" w:rsidRDefault="00212428" w:rsidP="0032015F">
            <w:r>
              <w:rPr>
                <w:b/>
              </w:rPr>
              <w:t>Test Scenario</w:t>
            </w:r>
          </w:p>
        </w:tc>
        <w:tc>
          <w:tcPr>
            <w:tcW w:w="2160" w:type="dxa"/>
          </w:tcPr>
          <w:p w14:paraId="27044A1B" w14:textId="77777777" w:rsidR="00212428" w:rsidRDefault="00212428" w:rsidP="0032015F">
            <w:r>
              <w:rPr>
                <w:b/>
              </w:rPr>
              <w:t>Expected Result</w:t>
            </w:r>
          </w:p>
        </w:tc>
        <w:tc>
          <w:tcPr>
            <w:tcW w:w="2160" w:type="dxa"/>
          </w:tcPr>
          <w:p w14:paraId="6A9BA687" w14:textId="77777777" w:rsidR="00212428" w:rsidRDefault="00212428" w:rsidP="0032015F">
            <w:r>
              <w:rPr>
                <w:b/>
              </w:rPr>
              <w:t>Test Purpose</w:t>
            </w:r>
          </w:p>
        </w:tc>
      </w:tr>
      <w:tr w:rsidR="00212428" w14:paraId="29F6F364" w14:textId="77777777" w:rsidTr="0032015F">
        <w:trPr>
          <w:jc w:val="center"/>
        </w:trPr>
        <w:tc>
          <w:tcPr>
            <w:tcW w:w="2160" w:type="dxa"/>
          </w:tcPr>
          <w:p w14:paraId="59D10889" w14:textId="77777777" w:rsidR="00212428" w:rsidRDefault="00212428" w:rsidP="0032015F">
            <w:r>
              <w:t>UI-001</w:t>
            </w:r>
          </w:p>
        </w:tc>
        <w:tc>
          <w:tcPr>
            <w:tcW w:w="2160" w:type="dxa"/>
          </w:tcPr>
          <w:p w14:paraId="4341584B" w14:textId="77777777" w:rsidR="00212428" w:rsidRDefault="00212428" w:rsidP="0032015F">
            <w:r>
              <w:t>All menu options</w:t>
            </w:r>
          </w:p>
        </w:tc>
        <w:tc>
          <w:tcPr>
            <w:tcW w:w="2160" w:type="dxa"/>
          </w:tcPr>
          <w:p w14:paraId="3CE51DFF" w14:textId="77777777" w:rsidR="00212428" w:rsidRDefault="00212428" w:rsidP="0032015F">
            <w:r>
              <w:t>Executed correctly</w:t>
            </w:r>
          </w:p>
        </w:tc>
        <w:tc>
          <w:tcPr>
            <w:tcW w:w="2160" w:type="dxa"/>
          </w:tcPr>
          <w:p w14:paraId="3CBC96EE" w14:textId="77777777" w:rsidR="00212428" w:rsidRDefault="00212428" w:rsidP="0032015F">
            <w:r>
              <w:t>Menu correctness</w:t>
            </w:r>
          </w:p>
        </w:tc>
      </w:tr>
      <w:tr w:rsidR="00212428" w14:paraId="76041834" w14:textId="77777777" w:rsidTr="0032015F">
        <w:trPr>
          <w:jc w:val="center"/>
        </w:trPr>
        <w:tc>
          <w:tcPr>
            <w:tcW w:w="2160" w:type="dxa"/>
          </w:tcPr>
          <w:p w14:paraId="01E40F62" w14:textId="77777777" w:rsidR="00212428" w:rsidRDefault="00212428" w:rsidP="0032015F">
            <w:r>
              <w:t>UI-002</w:t>
            </w:r>
          </w:p>
        </w:tc>
        <w:tc>
          <w:tcPr>
            <w:tcW w:w="2160" w:type="dxa"/>
          </w:tcPr>
          <w:p w14:paraId="252EE417" w14:textId="77777777" w:rsidR="00212428" w:rsidRDefault="00212428" w:rsidP="0032015F">
            <w:r>
              <w:t>Invalid menu choice</w:t>
            </w:r>
          </w:p>
        </w:tc>
        <w:tc>
          <w:tcPr>
            <w:tcW w:w="2160" w:type="dxa"/>
          </w:tcPr>
          <w:p w14:paraId="12F116C2" w14:textId="77777777" w:rsidR="00212428" w:rsidRDefault="00212428" w:rsidP="0032015F">
            <w:r>
              <w:t>Error + retry</w:t>
            </w:r>
          </w:p>
        </w:tc>
        <w:tc>
          <w:tcPr>
            <w:tcW w:w="2160" w:type="dxa"/>
          </w:tcPr>
          <w:p w14:paraId="4602D722" w14:textId="77777777" w:rsidR="00212428" w:rsidRDefault="00212428" w:rsidP="0032015F">
            <w:r>
              <w:t>Menu validation</w:t>
            </w:r>
          </w:p>
        </w:tc>
      </w:tr>
      <w:tr w:rsidR="00212428" w14:paraId="171EE2D2" w14:textId="77777777" w:rsidTr="0032015F">
        <w:trPr>
          <w:jc w:val="center"/>
        </w:trPr>
        <w:tc>
          <w:tcPr>
            <w:tcW w:w="2160" w:type="dxa"/>
          </w:tcPr>
          <w:p w14:paraId="16216F77" w14:textId="77777777" w:rsidR="00212428" w:rsidRDefault="00212428" w:rsidP="0032015F">
            <w:r>
              <w:t>UI-003</w:t>
            </w:r>
          </w:p>
        </w:tc>
        <w:tc>
          <w:tcPr>
            <w:tcW w:w="2160" w:type="dxa"/>
          </w:tcPr>
          <w:p w14:paraId="1BBDE35A" w14:textId="77777777" w:rsidR="00212428" w:rsidRDefault="00212428" w:rsidP="0032015F">
            <w:r>
              <w:t>Sequential operations</w:t>
            </w:r>
          </w:p>
        </w:tc>
        <w:tc>
          <w:tcPr>
            <w:tcW w:w="2160" w:type="dxa"/>
          </w:tcPr>
          <w:p w14:paraId="5EC7B33C" w14:textId="77777777" w:rsidR="00212428" w:rsidRDefault="00212428" w:rsidP="0032015F">
            <w:r>
              <w:t>State intact</w:t>
            </w:r>
          </w:p>
        </w:tc>
        <w:tc>
          <w:tcPr>
            <w:tcW w:w="2160" w:type="dxa"/>
          </w:tcPr>
          <w:p w14:paraId="2E33DFD6" w14:textId="77777777" w:rsidR="00212428" w:rsidRDefault="00212428" w:rsidP="0032015F">
            <w:r>
              <w:t>Continuity</w:t>
            </w:r>
          </w:p>
        </w:tc>
      </w:tr>
      <w:tr w:rsidR="00212428" w14:paraId="13C338A3" w14:textId="77777777" w:rsidTr="0032015F">
        <w:trPr>
          <w:jc w:val="center"/>
        </w:trPr>
        <w:tc>
          <w:tcPr>
            <w:tcW w:w="2160" w:type="dxa"/>
          </w:tcPr>
          <w:p w14:paraId="16F0501C" w14:textId="77777777" w:rsidR="00212428" w:rsidRDefault="00212428" w:rsidP="0032015F">
            <w:r>
              <w:t>UI-004</w:t>
            </w:r>
          </w:p>
        </w:tc>
        <w:tc>
          <w:tcPr>
            <w:tcW w:w="2160" w:type="dxa"/>
          </w:tcPr>
          <w:p w14:paraId="1C3DF008" w14:textId="77777777" w:rsidR="00212428" w:rsidRDefault="00212428" w:rsidP="0032015F">
            <w:r>
              <w:t>Display functions</w:t>
            </w:r>
          </w:p>
        </w:tc>
        <w:tc>
          <w:tcPr>
            <w:tcW w:w="2160" w:type="dxa"/>
          </w:tcPr>
          <w:p w14:paraId="0F2E1CAE" w14:textId="77777777" w:rsidR="00212428" w:rsidRDefault="00212428" w:rsidP="0032015F">
            <w:r>
              <w:t>Correct info</w:t>
            </w:r>
          </w:p>
        </w:tc>
        <w:tc>
          <w:tcPr>
            <w:tcW w:w="2160" w:type="dxa"/>
          </w:tcPr>
          <w:p w14:paraId="770EF468" w14:textId="77777777" w:rsidR="00212428" w:rsidRDefault="00212428" w:rsidP="0032015F">
            <w:r>
              <w:t>Output formatting</w:t>
            </w:r>
          </w:p>
        </w:tc>
      </w:tr>
    </w:tbl>
    <w:p w14:paraId="43608C9F" w14:textId="77777777" w:rsidR="00212428" w:rsidRDefault="00212428" w:rsidP="00212428"/>
    <w:p w14:paraId="2C370BC2" w14:textId="77777777" w:rsidR="00AE6912" w:rsidRDefault="00AE6912"/>
    <w:sectPr w:rsidR="00AE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986296">
    <w:abstractNumId w:val="8"/>
  </w:num>
  <w:num w:numId="2" w16cid:durableId="94715919">
    <w:abstractNumId w:val="6"/>
  </w:num>
  <w:num w:numId="3" w16cid:durableId="661618300">
    <w:abstractNumId w:val="5"/>
  </w:num>
  <w:num w:numId="4" w16cid:durableId="210532887">
    <w:abstractNumId w:val="4"/>
  </w:num>
  <w:num w:numId="5" w16cid:durableId="1762724597">
    <w:abstractNumId w:val="7"/>
  </w:num>
  <w:num w:numId="6" w16cid:durableId="1790126906">
    <w:abstractNumId w:val="3"/>
  </w:num>
  <w:num w:numId="7" w16cid:durableId="64424725">
    <w:abstractNumId w:val="2"/>
  </w:num>
  <w:num w:numId="8" w16cid:durableId="1272275705">
    <w:abstractNumId w:val="1"/>
  </w:num>
  <w:num w:numId="9" w16cid:durableId="10854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428"/>
    <w:rsid w:val="0029639D"/>
    <w:rsid w:val="00326F90"/>
    <w:rsid w:val="00566DD3"/>
    <w:rsid w:val="00AA1D8D"/>
    <w:rsid w:val="00AE6912"/>
    <w:rsid w:val="00B05D2A"/>
    <w:rsid w:val="00B47730"/>
    <w:rsid w:val="00CB0664"/>
    <w:rsid w:val="00E12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A91A9"/>
  <w14:defaultImageDpi w14:val="300"/>
  <w15:docId w15:val="{48A8FF67-9F00-4B61-A6C9-33435475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Rumaesa</cp:lastModifiedBy>
  <cp:revision>2</cp:revision>
  <dcterms:created xsi:type="dcterms:W3CDTF">2026-01-03T13:25:00Z</dcterms:created>
  <dcterms:modified xsi:type="dcterms:W3CDTF">2026-01-03T13:25:00Z</dcterms:modified>
  <cp:category/>
</cp:coreProperties>
</file>